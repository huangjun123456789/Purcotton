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仓库库位热力图分析报告</w:t>
      </w:r>
    </w:p>
    <w:p>
      <w:pPr>
        <w:jc w:val="center"/>
      </w:pPr>
      <w:r>
        <w:rPr>
          <w:b/>
        </w:rPr>
        <w:t>分析范围：全部</w:t>
      </w:r>
    </w:p>
    <w:p>
      <w:pPr>
        <w:jc w:val="center"/>
      </w:pPr>
      <w:r>
        <w:rPr>
          <w:i/>
        </w:rPr>
        <w:t>生成时间：2026年02月01日 00:06:32</w:t>
      </w:r>
    </w:p>
    <w:p/>
    <w:p>
      <w:pPr>
        <w:pStyle w:val="Heading1"/>
      </w:pPr>
      <w:r>
        <w:t>一、数据概览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仓库总数</w:t>
            </w:r>
          </w:p>
        </w:tc>
        <w:tc>
          <w:tcPr>
            <w:tcW w:type="dxa" w:w="4320"/>
          </w:tcPr>
          <w:p>
            <w:r>
              <w:t>1 个</w:t>
            </w:r>
          </w:p>
        </w:tc>
      </w:tr>
      <w:tr>
        <w:tc>
          <w:tcPr>
            <w:tcW w:type="dxa" w:w="4320"/>
          </w:tcPr>
          <w:p>
            <w:r>
              <w:t>库区总数</w:t>
            </w:r>
          </w:p>
        </w:tc>
        <w:tc>
          <w:tcPr>
            <w:tcW w:type="dxa" w:w="4320"/>
          </w:tcPr>
          <w:p>
            <w:r>
              <w:t>1 个</w:t>
            </w:r>
          </w:p>
        </w:tc>
      </w:tr>
      <w:tr>
        <w:tc>
          <w:tcPr>
            <w:tcW w:type="dxa" w:w="4320"/>
          </w:tcPr>
          <w:p>
            <w:r>
              <w:t>巷道总数</w:t>
            </w:r>
          </w:p>
        </w:tc>
        <w:tc>
          <w:tcPr>
            <w:tcW w:type="dxa" w:w="4320"/>
          </w:tcPr>
          <w:p>
            <w:r>
              <w:t>4 条</w:t>
            </w:r>
          </w:p>
        </w:tc>
      </w:tr>
      <w:tr>
        <w:tc>
          <w:tcPr>
            <w:tcW w:type="dxa" w:w="4320"/>
          </w:tcPr>
          <w:p>
            <w:r>
              <w:t>货架总数</w:t>
            </w:r>
          </w:p>
        </w:tc>
        <w:tc>
          <w:tcPr>
            <w:tcW w:type="dxa" w:w="4320"/>
          </w:tcPr>
          <w:p>
            <w:r>
              <w:t>88 个</w:t>
            </w:r>
          </w:p>
        </w:tc>
      </w:tr>
      <w:tr>
        <w:tc>
          <w:tcPr>
            <w:tcW w:type="dxa" w:w="4320"/>
          </w:tcPr>
          <w:p>
            <w:r>
              <w:t>库位总数</w:t>
            </w:r>
          </w:p>
        </w:tc>
        <w:tc>
          <w:tcPr>
            <w:tcW w:type="dxa" w:w="4320"/>
          </w:tcPr>
          <w:p>
            <w:r>
              <w:t>176 个</w:t>
            </w:r>
          </w:p>
        </w:tc>
      </w:tr>
      <w:tr>
        <w:tc>
          <w:tcPr>
            <w:tcW w:type="dxa" w:w="4320"/>
          </w:tcPr>
          <w:p>
            <w:r>
              <w:t>热力数据记录</w:t>
            </w:r>
          </w:p>
        </w:tc>
        <w:tc>
          <w:tcPr>
            <w:tcW w:type="dxa" w:w="4320"/>
          </w:tcPr>
          <w:p>
            <w:r>
              <w:t>88 条</w:t>
            </w:r>
          </w:p>
        </w:tc>
      </w:tr>
    </w:tbl>
    <w:p/>
    <w:p>
      <w:pPr>
        <w:pStyle w:val="Heading1"/>
      </w:pPr>
      <w:r>
        <w:t>二、热度分析</w:t>
      </w:r>
    </w:p>
    <w:p>
      <w:r>
        <w:t>热度值范围：49.00 ~ 1000.00</w:t>
      </w:r>
    </w:p>
    <w:p>
      <w:r>
        <w:t>平均热度：415.27</w:t>
      </w:r>
    </w:p>
    <w:p>
      <w:r>
        <w:t>拣货频率范围：49 ~ 1000</w:t>
      </w:r>
    </w:p>
    <w:p>
      <w:r>
        <w:t>平均拣货频率：415.27</w:t>
      </w:r>
    </w:p>
    <w:p>
      <w:pPr>
        <w:pStyle w:val="Heading2"/>
      </w:pPr>
      <w:r>
        <w:t>热度分布统计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热度等级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库位数量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极冷 (0-50)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较冷 (50-100)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18.2%</w:t>
            </w:r>
          </w:p>
        </w:tc>
      </w:tr>
      <w:tr>
        <w:tc>
          <w:tcPr>
            <w:tcW w:type="dxa" w:w="2880"/>
          </w:tcPr>
          <w:p>
            <w:r>
              <w:t>一般 (100-200)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较热 (200-300)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9.1%</w:t>
            </w:r>
          </w:p>
        </w:tc>
      </w:tr>
      <w:tr>
        <w:tc>
          <w:tcPr>
            <w:tcW w:type="dxa" w:w="2880"/>
          </w:tcPr>
          <w:p>
            <w:r>
              <w:t>极热 (&gt;300)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68.2%</w:t>
            </w:r>
          </w:p>
        </w:tc>
      </w:tr>
    </w:tbl>
    <w:p/>
    <w:p>
      <w:pPr>
        <w:pStyle w:val="Heading1"/>
      </w:pPr>
      <w:r>
        <w:t>三、巷道热度分析</w:t>
      </w:r>
    </w:p>
    <w:p>
      <w:r>
        <w:t>按巷道统计各区域的热度分布情况，热度越高表示该巷道的拣货频率越高。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2160"/>
          </w:tcPr>
          <w:p>
            <w:r>
              <w:t>04巷</w:t>
            </w:r>
          </w:p>
        </w:tc>
        <w:tc>
          <w:tcPr>
            <w:tcW w:type="dxa" w:w="2160"/>
          </w:tcPr>
          <w:p>
            <w:r>
              <w:t>432.36</w:t>
            </w:r>
          </w:p>
        </w:tc>
        <w:tc>
          <w:tcPr>
            <w:tcW w:type="dxa" w:w="2160"/>
          </w:tcPr>
          <w:p>
            <w:r>
              <w:t>9512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02巷</w:t>
            </w:r>
          </w:p>
        </w:tc>
        <w:tc>
          <w:tcPr>
            <w:tcW w:type="dxa" w:w="2160"/>
          </w:tcPr>
          <w:p>
            <w:r>
              <w:t>427.82</w:t>
            </w:r>
          </w:p>
        </w:tc>
        <w:tc>
          <w:tcPr>
            <w:tcW w:type="dxa" w:w="2160"/>
          </w:tcPr>
          <w:p>
            <w:r>
              <w:t>9412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01巷</w:t>
            </w:r>
          </w:p>
        </w:tc>
        <w:tc>
          <w:tcPr>
            <w:tcW w:type="dxa" w:w="2160"/>
          </w:tcPr>
          <w:p>
            <w:r>
              <w:t>405.00</w:t>
            </w:r>
          </w:p>
        </w:tc>
        <w:tc>
          <w:tcPr>
            <w:tcW w:type="dxa" w:w="2160"/>
          </w:tcPr>
          <w:p>
            <w:r>
              <w:t>8910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03巷</w:t>
            </w:r>
          </w:p>
        </w:tc>
        <w:tc>
          <w:tcPr>
            <w:tcW w:type="dxa" w:w="2160"/>
          </w:tcPr>
          <w:p>
            <w:r>
              <w:t>395.91</w:t>
            </w:r>
          </w:p>
        </w:tc>
        <w:tc>
          <w:tcPr>
            <w:tcW w:type="dxa" w:w="2160"/>
          </w:tcPr>
          <w:p>
            <w:r>
              <w:t>8710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</w:tbl>
    <w:p/>
    <w:p>
      <w:pPr>
        <w:pStyle w:val="Heading2"/>
      </w:pPr>
      <w:r>
        <w:t>热门货架 TOP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货架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地堆15</w:t>
            </w:r>
          </w:p>
        </w:tc>
        <w:tc>
          <w:tcPr>
            <w:tcW w:type="dxa" w:w="1728"/>
          </w:tcPr>
          <w:p>
            <w:r>
              <w:t>1000.00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地堆14</w:t>
            </w:r>
          </w:p>
        </w:tc>
        <w:tc>
          <w:tcPr>
            <w:tcW w:type="dxa" w:w="1728"/>
          </w:tcPr>
          <w:p>
            <w:r>
              <w:t>1000.00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地堆15</w:t>
            </w:r>
          </w:p>
        </w:tc>
        <w:tc>
          <w:tcPr>
            <w:tcW w:type="dxa" w:w="1728"/>
          </w:tcPr>
          <w:p>
            <w:r>
              <w:t>1000.00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地堆14</w:t>
            </w:r>
          </w:p>
        </w:tc>
        <w:tc>
          <w:tcPr>
            <w:tcW w:type="dxa" w:w="1728"/>
          </w:tcPr>
          <w:p>
            <w:r>
              <w:t>1000.00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地堆18</w:t>
            </w:r>
          </w:p>
        </w:tc>
        <w:tc>
          <w:tcPr>
            <w:tcW w:type="dxa" w:w="1728"/>
          </w:tcPr>
          <w:p>
            <w:r>
              <w:t>802.00</w:t>
            </w:r>
          </w:p>
        </w:tc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地堆17</w:t>
            </w:r>
          </w:p>
        </w:tc>
        <w:tc>
          <w:tcPr>
            <w:tcW w:type="dxa" w:w="1728"/>
          </w:tcPr>
          <w:p>
            <w:r>
              <w:t>802.00</w:t>
            </w:r>
          </w:p>
        </w:tc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地堆18</w:t>
            </w:r>
          </w:p>
        </w:tc>
        <w:tc>
          <w:tcPr>
            <w:tcW w:type="dxa" w:w="1728"/>
          </w:tcPr>
          <w:p>
            <w:r>
              <w:t>802.00</w:t>
            </w:r>
          </w:p>
        </w:tc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地堆17</w:t>
            </w:r>
          </w:p>
        </w:tc>
        <w:tc>
          <w:tcPr>
            <w:tcW w:type="dxa" w:w="1728"/>
          </w:tcPr>
          <w:p>
            <w:r>
              <w:t>802.00</w:t>
            </w:r>
          </w:p>
        </w:tc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地堆17</w:t>
            </w:r>
          </w:p>
        </w:tc>
        <w:tc>
          <w:tcPr>
            <w:tcW w:type="dxa" w:w="1728"/>
          </w:tcPr>
          <w:p>
            <w:r>
              <w:t>801.00</w:t>
            </w:r>
          </w:p>
        </w:tc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地堆16</w:t>
            </w:r>
          </w:p>
        </w:tc>
        <w:tc>
          <w:tcPr>
            <w:tcW w:type="dxa" w:w="1728"/>
          </w:tcPr>
          <w:p>
            <w:r>
              <w:t>801.00</w:t>
            </w:r>
          </w:p>
        </w:tc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地堆17</w:t>
            </w:r>
          </w:p>
        </w:tc>
        <w:tc>
          <w:tcPr>
            <w:tcW w:type="dxa" w:w="1728"/>
          </w:tcPr>
          <w:p>
            <w:r>
              <w:t>801.00</w:t>
            </w:r>
          </w:p>
        </w:tc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地堆16</w:t>
            </w:r>
          </w:p>
        </w:tc>
        <w:tc>
          <w:tcPr>
            <w:tcW w:type="dxa" w:w="1728"/>
          </w:tcPr>
          <w:p>
            <w:r>
              <w:t>801.00</w:t>
            </w:r>
          </w:p>
        </w:tc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地堆16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地堆15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地堆16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四、库位热度排名</w:t>
      </w:r>
    </w:p>
    <w:p>
      <w:pPr>
        <w:pStyle w:val="Heading2"/>
      </w:pPr>
      <w:r>
        <w:t>TOP 10 热门库位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C-01巷-地堆15-C1</w:t>
            </w:r>
          </w:p>
        </w:tc>
        <w:tc>
          <w:tcPr>
            <w:tcW w:type="dxa" w:w="2160"/>
          </w:tcPr>
          <w:p>
            <w:r>
              <w:t>1000.00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C-02巷-地堆14-C1</w:t>
            </w:r>
          </w:p>
        </w:tc>
        <w:tc>
          <w:tcPr>
            <w:tcW w:type="dxa" w:w="2160"/>
          </w:tcPr>
          <w:p>
            <w:r>
              <w:t>1000.00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C-03巷-地堆15-C1</w:t>
            </w:r>
          </w:p>
        </w:tc>
        <w:tc>
          <w:tcPr>
            <w:tcW w:type="dxa" w:w="2160"/>
          </w:tcPr>
          <w:p>
            <w:r>
              <w:t>1000.00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C-04巷-地堆14-C1</w:t>
            </w:r>
          </w:p>
        </w:tc>
        <w:tc>
          <w:tcPr>
            <w:tcW w:type="dxa" w:w="2160"/>
          </w:tcPr>
          <w:p>
            <w:r>
              <w:t>1000.00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C-01巷-地堆18-C1</w:t>
            </w:r>
          </w:p>
        </w:tc>
        <w:tc>
          <w:tcPr>
            <w:tcW w:type="dxa" w:w="2160"/>
          </w:tcPr>
          <w:p>
            <w:r>
              <w:t>802.00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C-02巷-地堆17-C1</w:t>
            </w:r>
          </w:p>
        </w:tc>
        <w:tc>
          <w:tcPr>
            <w:tcW w:type="dxa" w:w="2160"/>
          </w:tcPr>
          <w:p>
            <w:r>
              <w:t>802.00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C-03巷-地堆18-C1</w:t>
            </w:r>
          </w:p>
        </w:tc>
        <w:tc>
          <w:tcPr>
            <w:tcW w:type="dxa" w:w="2160"/>
          </w:tcPr>
          <w:p>
            <w:r>
              <w:t>802.00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C-04巷-地堆17-C1</w:t>
            </w:r>
          </w:p>
        </w:tc>
        <w:tc>
          <w:tcPr>
            <w:tcW w:type="dxa" w:w="2160"/>
          </w:tcPr>
          <w:p>
            <w:r>
              <w:t>802.00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C-01巷-地堆17-C1</w:t>
            </w:r>
          </w:p>
        </w:tc>
        <w:tc>
          <w:tcPr>
            <w:tcW w:type="dxa" w:w="2160"/>
          </w:tcPr>
          <w:p>
            <w:r>
              <w:t>801.00</w:t>
            </w:r>
          </w:p>
        </w:tc>
        <w:tc>
          <w:tcPr>
            <w:tcW w:type="dxa" w:w="2160"/>
          </w:tcPr>
          <w:p>
            <w:r>
              <w:t>801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C-02巷-地堆16-C1</w:t>
            </w:r>
          </w:p>
        </w:tc>
        <w:tc>
          <w:tcPr>
            <w:tcW w:type="dxa" w:w="2160"/>
          </w:tcPr>
          <w:p>
            <w:r>
              <w:t>801.00</w:t>
            </w:r>
          </w:p>
        </w:tc>
        <w:tc>
          <w:tcPr>
            <w:tcW w:type="dxa" w:w="2160"/>
          </w:tcPr>
          <w:p>
            <w:r>
              <w:t>801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</w:tbl>
    <w:p/>
    <w:p>
      <w:pPr>
        <w:pStyle w:val="Heading2"/>
      </w:pPr>
      <w:r>
        <w:t>TOP 10 冷门库位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C-01巷-地堆01-C1</w:t>
            </w:r>
          </w:p>
        </w:tc>
        <w:tc>
          <w:tcPr>
            <w:tcW w:type="dxa" w:w="2160"/>
          </w:tcPr>
          <w:p>
            <w:r>
              <w:t>49.00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0.8000</w:t>
            </w:r>
          </w:p>
        </w:tc>
      </w:tr>
      <w:tr>
        <w:tc>
          <w:tcPr>
            <w:tcW w:type="dxa" w:w="2160"/>
          </w:tcPr>
          <w:p>
            <w:r>
              <w:t>C-01巷-地堆22-C1</w:t>
            </w:r>
          </w:p>
        </w:tc>
        <w:tc>
          <w:tcPr>
            <w:tcW w:type="dxa" w:w="2160"/>
          </w:tcPr>
          <w:p>
            <w:r>
              <w:t>49.00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C-03巷-地堆01-C1</w:t>
            </w:r>
          </w:p>
        </w:tc>
        <w:tc>
          <w:tcPr>
            <w:tcW w:type="dxa" w:w="2160"/>
          </w:tcPr>
          <w:p>
            <w:r>
              <w:t>49.00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C-03巷-地堆22-C1</w:t>
            </w:r>
          </w:p>
        </w:tc>
        <w:tc>
          <w:tcPr>
            <w:tcW w:type="dxa" w:w="2160"/>
          </w:tcPr>
          <w:p>
            <w:r>
              <w:t>49.00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C-01巷-地堆02-C1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</w:tr>
      <w:tr>
        <w:tc>
          <w:tcPr>
            <w:tcW w:type="dxa" w:w="2160"/>
          </w:tcPr>
          <w:p>
            <w:r>
              <w:t>C-02巷-地堆01-C1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C-03巷-地堆02-C1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C-04巷-地堆01-C1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C-01巷-地堆03-C1</w:t>
            </w:r>
          </w:p>
        </w:tc>
        <w:tc>
          <w:tcPr>
            <w:tcW w:type="dxa" w:w="2160"/>
          </w:tcPr>
          <w:p>
            <w:r>
              <w:t>51.00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C-02巷-地堆02-C1</w:t>
            </w:r>
          </w:p>
        </w:tc>
        <w:tc>
          <w:tcPr>
            <w:tcW w:type="dxa" w:w="2160"/>
          </w:tcPr>
          <w:p>
            <w:r>
              <w:t>51.00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</w:tbl>
    <w:p/>
    <w:p>
      <w:pPr>
        <w:pStyle w:val="Heading1"/>
      </w:pPr>
      <w:r>
        <w:t>五、优化建议</w:t>
      </w:r>
    </w:p>
    <w:p>
      <w:r>
        <w:t>【商品ABC分类调整】</w:t>
      </w:r>
    </w:p>
    <w:p>
      <w:r>
        <w:t xml:space="preserve">  - A类商品（前20%高频）：靠近出库口的巷道</w:t>
      </w:r>
    </w:p>
    <w:p>
      <w:r>
        <w:t xml:space="preserve">  - B类商品（中间30%）：中等位置巷道</w:t>
      </w:r>
    </w:p>
    <w:p>
      <w:r>
        <w:t xml:space="preserve">  - C类商品（后50%低频）：远端巷道</w:t>
      </w:r>
    </w:p>
    <w:p/>
    <w:p>
      <w:r>
        <w:t>【热区分流】</w:t>
      </w:r>
    </w:p>
    <w:p>
      <w:r>
        <w:t xml:space="preserve">  - 将热度&gt;400的库位中部分SKU迁移至较冷巷道</w:t>
      </w:r>
    </w:p>
    <w:p>
      <w:r>
        <w:t xml:space="preserve">  - 将冷门巷道迁入B类商品，提升利用率</w:t>
      </w:r>
    </w:p>
    <w:p>
      <w:r>
        <w:t xml:space="preserve">  - 避免单一巷道过热导致拣货拥堵</w:t>
      </w:r>
    </w:p>
    <w:p/>
    <w:p>
      <w:r>
        <w:t>【巷道均衡优化】</w:t>
      </w:r>
    </w:p>
    <w:p>
      <w:r>
        <w:t xml:space="preserve">  - 热门巷道（热度&gt;300）：控制SKU数量，分散到相邻巷道</w:t>
      </w:r>
    </w:p>
    <w:p>
      <w:r>
        <w:t xml:space="preserve">  - 冷门巷道（热度&lt;100）：迁入中频商品提升利用率</w:t>
      </w:r>
    </w:p>
    <w:p>
      <w:r>
        <w:t xml:space="preserve">  - 保持各巷道热度相对均衡，提高整体拣货效率</w:t>
      </w:r>
    </w:p>
    <w:p/>
    <w:p>
      <w:r>
        <w:t>【动态调整机制】</w:t>
      </w:r>
    </w:p>
    <w:p>
      <w:r>
        <w:t xml:space="preserve">  - 每月复盘热力图数据</w:t>
      </w:r>
    </w:p>
    <w:p>
      <w:r>
        <w:t xml:space="preserve">  - 根据销售季节性调整库位</w:t>
      </w:r>
    </w:p>
    <w:p>
      <w:r>
        <w:t xml:space="preserve">  - 建立库位热度监控预警</w:t>
      </w:r>
    </w:p>
    <w:p/>
    <w:p>
      <w:pPr>
        <w:jc w:val="center"/>
      </w:pPr>
      <w:r>
        <w:rPr>
          <w:i/>
        </w:rPr>
        <w:t>—— 报告结束 ——</w:t>
      </w:r>
    </w:p>
    <w:p>
      <w:pPr>
        <w:jc w:val="center"/>
      </w:pPr>
      <w:r>
        <w:rPr>
          <w:sz w:val="18"/>
        </w:rPr>
        <w:t>生成工具：WMS仓库热力图系统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