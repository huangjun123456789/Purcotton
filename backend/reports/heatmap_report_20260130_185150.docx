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仓库库位热力图分析报告</w:t>
      </w:r>
    </w:p>
    <w:p>
      <w:pPr>
        <w:jc w:val="center"/>
      </w:pPr>
      <w:r>
        <w:rPr>
          <w:i/>
        </w:rPr>
        <w:t>生成时间：2026年01月30日 18:51:50</w:t>
      </w:r>
    </w:p>
    <w:p/>
    <w:p>
      <w:pPr>
        <w:pStyle w:val="Heading1"/>
      </w:pPr>
      <w:r>
        <w:t>一、数据概览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3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21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235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1405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1405 条</w:t>
            </w:r>
          </w:p>
        </w:tc>
      </w:tr>
    </w:tbl>
    <w:p/>
    <w:p>
      <w:pPr>
        <w:pStyle w:val="Heading1"/>
      </w:pPr>
      <w:r>
        <w:t>二、热度分析</w:t>
      </w:r>
    </w:p>
    <w:p>
      <w:r>
        <w:t>热度值范围：0.00 ~ 500.00</w:t>
      </w:r>
    </w:p>
    <w:p>
      <w:r>
        <w:t>平均热度：227.87</w:t>
      </w:r>
    </w:p>
    <w:p>
      <w:r>
        <w:t>拣货频率范围：0 ~ 500</w:t>
      </w:r>
    </w:p>
    <w:p>
      <w:r>
        <w:t>平均拣货频率：227.87</w:t>
      </w:r>
    </w:p>
    <w:p>
      <w:pPr>
        <w:pStyle w:val="Heading2"/>
      </w:pPr>
      <w:r>
        <w:t>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极冷 (0-50)</w:t>
            </w:r>
          </w:p>
        </w:tc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13.0%</w:t>
            </w:r>
          </w:p>
        </w:tc>
      </w:tr>
      <w:tr>
        <w:tc>
          <w:tcPr>
            <w:tcW w:type="dxa" w:w="2880"/>
          </w:tcPr>
          <w:p>
            <w:r>
              <w:t>较冷 (50-100)</w:t>
            </w:r>
          </w:p>
        </w:tc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13.8%</w:t>
            </w:r>
          </w:p>
        </w:tc>
      </w:tr>
      <w:tr>
        <w:tc>
          <w:tcPr>
            <w:tcW w:type="dxa" w:w="2880"/>
          </w:tcPr>
          <w:p>
            <w:r>
              <w:t>一般 (100-200)</w:t>
            </w:r>
          </w:p>
        </w:tc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19.3%</w:t>
            </w:r>
          </w:p>
        </w:tc>
      </w:tr>
      <w:tr>
        <w:tc>
          <w:tcPr>
            <w:tcW w:type="dxa" w:w="2880"/>
          </w:tcPr>
          <w:p>
            <w:r>
              <w:t>较热 (200-300)</w:t>
            </w:r>
          </w:p>
        </w:tc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18.3%</w:t>
            </w:r>
          </w:p>
        </w:tc>
      </w:tr>
      <w:tr>
        <w:tc>
          <w:tcPr>
            <w:tcW w:type="dxa" w:w="2880"/>
          </w:tcPr>
          <w:p>
            <w:r>
              <w:t>极热 (&gt;300)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35.6%</w:t>
            </w:r>
          </w:p>
        </w:tc>
      </w:tr>
    </w:tbl>
    <w:p/>
    <w:p>
      <w:pPr>
        <w:pStyle w:val="Heading1"/>
      </w:pPr>
      <w:r>
        <w:t>三、巷道热度分析</w:t>
      </w:r>
    </w:p>
    <w:p>
      <w:r>
        <w:t>按巷道统计各区域的热度分布情况，热度越高表示该巷道的拣货频率越高。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306.12</w:t>
            </w:r>
          </w:p>
        </w:tc>
        <w:tc>
          <w:tcPr>
            <w:tcW w:type="dxa" w:w="2160"/>
          </w:tcPr>
          <w:p>
            <w:r>
              <w:t>7347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279.50</w:t>
            </w:r>
          </w:p>
        </w:tc>
        <w:tc>
          <w:tcPr>
            <w:tcW w:type="dxa" w:w="2160"/>
          </w:tcPr>
          <w:p>
            <w:r>
              <w:t>6708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261.01</w:t>
            </w:r>
          </w:p>
        </w:tc>
        <w:tc>
          <w:tcPr>
            <w:tcW w:type="dxa" w:w="2160"/>
          </w:tcPr>
          <w:p>
            <w:r>
              <w:t>26101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260.66</w:t>
            </w:r>
          </w:p>
        </w:tc>
        <w:tc>
          <w:tcPr>
            <w:tcW w:type="dxa" w:w="2160"/>
          </w:tcPr>
          <w:p>
            <w:r>
              <w:t>26066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253.11</w:t>
            </w:r>
          </w:p>
        </w:tc>
        <w:tc>
          <w:tcPr>
            <w:tcW w:type="dxa" w:w="2160"/>
          </w:tcPr>
          <w:p>
            <w:r>
              <w:t>25311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06巷</w:t>
            </w:r>
          </w:p>
        </w:tc>
        <w:tc>
          <w:tcPr>
            <w:tcW w:type="dxa" w:w="2160"/>
          </w:tcPr>
          <w:p>
            <w:r>
              <w:t>245.36</w:t>
            </w:r>
          </w:p>
        </w:tc>
        <w:tc>
          <w:tcPr>
            <w:tcW w:type="dxa" w:w="2160"/>
          </w:tcPr>
          <w:p>
            <w:r>
              <w:t>6134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05巷</w:t>
            </w:r>
          </w:p>
        </w:tc>
        <w:tc>
          <w:tcPr>
            <w:tcW w:type="dxa" w:w="2160"/>
          </w:tcPr>
          <w:p>
            <w:r>
              <w:t>242.15</w:t>
            </w:r>
          </w:p>
        </w:tc>
        <w:tc>
          <w:tcPr>
            <w:tcW w:type="dxa" w:w="2160"/>
          </w:tcPr>
          <w:p>
            <w:r>
              <w:t>24215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07巷</w:t>
            </w:r>
          </w:p>
        </w:tc>
        <w:tc>
          <w:tcPr>
            <w:tcW w:type="dxa" w:w="2160"/>
          </w:tcPr>
          <w:p>
            <w:r>
              <w:t>241.12</w:t>
            </w:r>
          </w:p>
        </w:tc>
        <w:tc>
          <w:tcPr>
            <w:tcW w:type="dxa" w:w="2160"/>
          </w:tcPr>
          <w:p>
            <w:r>
              <w:t>5787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240.96</w:t>
            </w:r>
          </w:p>
        </w:tc>
        <w:tc>
          <w:tcPr>
            <w:tcW w:type="dxa" w:w="2160"/>
          </w:tcPr>
          <w:p>
            <w:r>
              <w:t>24096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05巷</w:t>
            </w:r>
          </w:p>
        </w:tc>
        <w:tc>
          <w:tcPr>
            <w:tcW w:type="dxa" w:w="2160"/>
          </w:tcPr>
          <w:p>
            <w:r>
              <w:t>239.79</w:t>
            </w:r>
          </w:p>
        </w:tc>
        <w:tc>
          <w:tcPr>
            <w:tcW w:type="dxa" w:w="2160"/>
          </w:tcPr>
          <w:p>
            <w:r>
              <w:t>5755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06巷</w:t>
            </w:r>
          </w:p>
        </w:tc>
        <w:tc>
          <w:tcPr>
            <w:tcW w:type="dxa" w:w="2160"/>
          </w:tcPr>
          <w:p>
            <w:r>
              <w:t>238.75</w:t>
            </w:r>
          </w:p>
        </w:tc>
        <w:tc>
          <w:tcPr>
            <w:tcW w:type="dxa" w:w="2160"/>
          </w:tcPr>
          <w:p>
            <w:r>
              <w:t>5730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233.62</w:t>
            </w:r>
          </w:p>
        </w:tc>
        <w:tc>
          <w:tcPr>
            <w:tcW w:type="dxa" w:w="2160"/>
          </w:tcPr>
          <w:p>
            <w:r>
              <w:t>5607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08巷</w:t>
            </w:r>
          </w:p>
        </w:tc>
        <w:tc>
          <w:tcPr>
            <w:tcW w:type="dxa" w:w="2160"/>
          </w:tcPr>
          <w:p>
            <w:r>
              <w:t>223.58</w:t>
            </w:r>
          </w:p>
        </w:tc>
        <w:tc>
          <w:tcPr>
            <w:tcW w:type="dxa" w:w="2160"/>
          </w:tcPr>
          <w:p>
            <w:r>
              <w:t>5366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223.08</w:t>
            </w:r>
          </w:p>
        </w:tc>
        <w:tc>
          <w:tcPr>
            <w:tcW w:type="dxa" w:w="2160"/>
          </w:tcPr>
          <w:p>
            <w:r>
              <w:t>29669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07巷</w:t>
            </w:r>
          </w:p>
        </w:tc>
        <w:tc>
          <w:tcPr>
            <w:tcW w:type="dxa" w:w="2160"/>
          </w:tcPr>
          <w:p>
            <w:r>
              <w:t>216.12</w:t>
            </w:r>
          </w:p>
        </w:tc>
        <w:tc>
          <w:tcPr>
            <w:tcW w:type="dxa" w:w="2160"/>
          </w:tcPr>
          <w:p>
            <w:r>
              <w:t>5187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05巷</w:t>
            </w:r>
          </w:p>
        </w:tc>
        <w:tc>
          <w:tcPr>
            <w:tcW w:type="dxa" w:w="2160"/>
          </w:tcPr>
          <w:p>
            <w:r>
              <w:t>207.10</w:t>
            </w:r>
          </w:p>
        </w:tc>
        <w:tc>
          <w:tcPr>
            <w:tcW w:type="dxa" w:w="2160"/>
          </w:tcPr>
          <w:p>
            <w:r>
              <w:t>25887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206.92</w:t>
            </w:r>
          </w:p>
        </w:tc>
        <w:tc>
          <w:tcPr>
            <w:tcW w:type="dxa" w:w="2160"/>
          </w:tcPr>
          <w:p>
            <w:r>
              <w:t>4966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206.58</w:t>
            </w:r>
          </w:p>
        </w:tc>
        <w:tc>
          <w:tcPr>
            <w:tcW w:type="dxa" w:w="2160"/>
          </w:tcPr>
          <w:p>
            <w:r>
              <w:t>25823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206.48</w:t>
            </w:r>
          </w:p>
        </w:tc>
        <w:tc>
          <w:tcPr>
            <w:tcW w:type="dxa" w:w="2160"/>
          </w:tcPr>
          <w:p>
            <w:r>
              <w:t>25810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195.48</w:t>
            </w:r>
          </w:p>
        </w:tc>
        <w:tc>
          <w:tcPr>
            <w:tcW w:type="dxa" w:w="2160"/>
          </w:tcPr>
          <w:p>
            <w:r>
              <w:t>25804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08巷</w:t>
            </w:r>
          </w:p>
        </w:tc>
        <w:tc>
          <w:tcPr>
            <w:tcW w:type="dxa" w:w="2160"/>
          </w:tcPr>
          <w:p>
            <w:r>
              <w:t>116.00</w:t>
            </w:r>
          </w:p>
        </w:tc>
        <w:tc>
          <w:tcPr>
            <w:tcW w:type="dxa" w:w="2160"/>
          </w:tcPr>
          <w:p>
            <w:r>
              <w:t>2784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</w:tbl>
    <w:p/>
    <w:p>
      <w:pPr>
        <w:pStyle w:val="Heading2"/>
      </w:pPr>
      <w:r>
        <w:t>热门货架 TOP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货架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货架02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货架08</w:t>
            </w:r>
          </w:p>
        </w:tc>
        <w:tc>
          <w:tcPr>
            <w:tcW w:type="dxa" w:w="1728"/>
          </w:tcPr>
          <w:p>
            <w:r>
              <w:t>499.00</w:t>
            </w:r>
          </w:p>
        </w:tc>
        <w:tc>
          <w:tcPr>
            <w:tcW w:type="dxa" w:w="1728"/>
          </w:tcPr>
          <w:p>
            <w:r>
              <w:t>499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货架08</w:t>
            </w:r>
          </w:p>
        </w:tc>
        <w:tc>
          <w:tcPr>
            <w:tcW w:type="dxa" w:w="1728"/>
          </w:tcPr>
          <w:p>
            <w:r>
              <w:t>499.00</w:t>
            </w:r>
          </w:p>
        </w:tc>
        <w:tc>
          <w:tcPr>
            <w:tcW w:type="dxa" w:w="1728"/>
          </w:tcPr>
          <w:p>
            <w:r>
              <w:t>499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货架04</w:t>
            </w:r>
          </w:p>
        </w:tc>
        <w:tc>
          <w:tcPr>
            <w:tcW w:type="dxa" w:w="1728"/>
          </w:tcPr>
          <w:p>
            <w:r>
              <w:t>498.00</w:t>
            </w:r>
          </w:p>
        </w:tc>
        <w:tc>
          <w:tcPr>
            <w:tcW w:type="dxa" w:w="1728"/>
          </w:tcPr>
          <w:p>
            <w:r>
              <w:t>498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货架23</w:t>
            </w:r>
          </w:p>
        </w:tc>
        <w:tc>
          <w:tcPr>
            <w:tcW w:type="dxa" w:w="1728"/>
          </w:tcPr>
          <w:p>
            <w:r>
              <w:t>494.00</w:t>
            </w:r>
          </w:p>
        </w:tc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货架03</w:t>
            </w:r>
          </w:p>
        </w:tc>
        <w:tc>
          <w:tcPr>
            <w:tcW w:type="dxa" w:w="1728"/>
          </w:tcPr>
          <w:p>
            <w:r>
              <w:t>493.00</w:t>
            </w:r>
          </w:p>
        </w:tc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货架07</w:t>
            </w:r>
          </w:p>
        </w:tc>
        <w:tc>
          <w:tcPr>
            <w:tcW w:type="dxa" w:w="1728"/>
          </w:tcPr>
          <w:p>
            <w:r>
              <w:t>493.00</w:t>
            </w:r>
          </w:p>
        </w:tc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货架05</w:t>
            </w:r>
          </w:p>
        </w:tc>
        <w:tc>
          <w:tcPr>
            <w:tcW w:type="dxa" w:w="1728"/>
          </w:tcPr>
          <w:p>
            <w:r>
              <w:t>490.00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08巷</w:t>
            </w:r>
          </w:p>
        </w:tc>
        <w:tc>
          <w:tcPr>
            <w:tcW w:type="dxa" w:w="1728"/>
          </w:tcPr>
          <w:p>
            <w:r>
              <w:t>货架07</w:t>
            </w:r>
          </w:p>
        </w:tc>
        <w:tc>
          <w:tcPr>
            <w:tcW w:type="dxa" w:w="1728"/>
          </w:tcPr>
          <w:p>
            <w:r>
              <w:t>488.00</w:t>
            </w:r>
          </w:p>
        </w:tc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货架15</w:t>
            </w:r>
          </w:p>
        </w:tc>
        <w:tc>
          <w:tcPr>
            <w:tcW w:type="dxa" w:w="1728"/>
          </w:tcPr>
          <w:p>
            <w:r>
              <w:t>485.00</w:t>
            </w:r>
          </w:p>
        </w:tc>
        <w:tc>
          <w:tcPr>
            <w:tcW w:type="dxa" w:w="1728"/>
          </w:tcPr>
          <w:p>
            <w:r>
              <w:t>485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货架12</w:t>
            </w:r>
          </w:p>
        </w:tc>
        <w:tc>
          <w:tcPr>
            <w:tcW w:type="dxa" w:w="1728"/>
          </w:tcPr>
          <w:p>
            <w:r>
              <w:t>476.00</w:t>
            </w:r>
          </w:p>
        </w:tc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货架22</w:t>
            </w:r>
          </w:p>
        </w:tc>
        <w:tc>
          <w:tcPr>
            <w:tcW w:type="dxa" w:w="1728"/>
          </w:tcPr>
          <w:p>
            <w:r>
              <w:t>476.00</w:t>
            </w:r>
          </w:p>
        </w:tc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货架15</w:t>
            </w:r>
          </w:p>
        </w:tc>
        <w:tc>
          <w:tcPr>
            <w:tcW w:type="dxa" w:w="1728"/>
          </w:tcPr>
          <w:p>
            <w:r>
              <w:t>473.00</w:t>
            </w:r>
          </w:p>
        </w:tc>
        <w:tc>
          <w:tcPr>
            <w:tcW w:type="dxa" w:w="1728"/>
          </w:tcPr>
          <w:p>
            <w:r>
              <w:t>473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货架05</w:t>
            </w:r>
          </w:p>
        </w:tc>
        <w:tc>
          <w:tcPr>
            <w:tcW w:type="dxa" w:w="1728"/>
          </w:tcPr>
          <w:p>
            <w:r>
              <w:t>472.00</w:t>
            </w:r>
          </w:p>
        </w:tc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07巷</w:t>
            </w:r>
          </w:p>
        </w:tc>
        <w:tc>
          <w:tcPr>
            <w:tcW w:type="dxa" w:w="1728"/>
          </w:tcPr>
          <w:p>
            <w:r>
              <w:t>货架01</w:t>
            </w:r>
          </w:p>
        </w:tc>
        <w:tc>
          <w:tcPr>
            <w:tcW w:type="dxa" w:w="1728"/>
          </w:tcPr>
          <w:p>
            <w:r>
              <w:t>472.00</w:t>
            </w:r>
          </w:p>
        </w:tc>
        <w:tc>
          <w:tcPr>
            <w:tcW w:type="dxa" w:w="1728"/>
          </w:tcPr>
          <w:p>
            <w:r>
              <w:t>472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四、库位热度排名</w:t>
      </w:r>
    </w:p>
    <w:p>
      <w:pPr>
        <w:pStyle w:val="Heading2"/>
      </w:pPr>
      <w:r>
        <w:t>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WH001-B-03巷-货架01-A2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0.7600</w:t>
            </w:r>
          </w:p>
        </w:tc>
      </w:tr>
      <w:tr>
        <w:tc>
          <w:tcPr>
            <w:tcW w:type="dxa" w:w="2160"/>
          </w:tcPr>
          <w:p>
            <w:r>
              <w:t>D100-A-06巷-货架02-A1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0.1900</w:t>
            </w:r>
          </w:p>
        </w:tc>
      </w:tr>
      <w:tr>
        <w:tc>
          <w:tcPr>
            <w:tcW w:type="dxa" w:w="2160"/>
          </w:tcPr>
          <w:p>
            <w:r>
              <w:t>WH001-A-04巷-货架04-E5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0.5100</w:t>
            </w:r>
          </w:p>
        </w:tc>
      </w:tr>
      <w:tr>
        <w:tc>
          <w:tcPr>
            <w:tcW w:type="dxa" w:w="2160"/>
          </w:tcPr>
          <w:p>
            <w:r>
              <w:t>WH001-B-05巷-货架02-C5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D100-A-02巷-货架08-A1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0.0500</w:t>
            </w:r>
          </w:p>
        </w:tc>
      </w:tr>
      <w:tr>
        <w:tc>
          <w:tcPr>
            <w:tcW w:type="dxa" w:w="2160"/>
          </w:tcPr>
          <w:p>
            <w:r>
              <w:t>D100-A-04巷-货架08-A1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0.7400</w:t>
            </w:r>
          </w:p>
        </w:tc>
      </w:tr>
      <w:tr>
        <w:tc>
          <w:tcPr>
            <w:tcW w:type="dxa" w:w="2160"/>
          </w:tcPr>
          <w:p>
            <w:r>
              <w:t>WH001-B-05巷-货架01-B4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0.2300</w:t>
            </w:r>
          </w:p>
        </w:tc>
      </w:tr>
      <w:tr>
        <w:tc>
          <w:tcPr>
            <w:tcW w:type="dxa" w:w="2160"/>
          </w:tcPr>
          <w:p>
            <w:r>
              <w:t>D100-A-06巷-货架04-A1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0.1000</w:t>
            </w:r>
          </w:p>
        </w:tc>
      </w:tr>
      <w:tr>
        <w:tc>
          <w:tcPr>
            <w:tcW w:type="dxa" w:w="2160"/>
          </w:tcPr>
          <w:p>
            <w:r>
              <w:t>WH001-A-03巷-货架02-D3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0.5700</w:t>
            </w:r>
          </w:p>
        </w:tc>
      </w:tr>
      <w:tr>
        <w:tc>
          <w:tcPr>
            <w:tcW w:type="dxa" w:w="2160"/>
          </w:tcPr>
          <w:p>
            <w:r>
              <w:t>WH001-A-04巷-货架03-C2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0.3000</w:t>
            </w:r>
          </w:p>
        </w:tc>
      </w:tr>
    </w:tbl>
    <w:p/>
    <w:p>
      <w:pPr>
        <w:pStyle w:val="Heading2"/>
      </w:pPr>
      <w:r>
        <w:t>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WH001-A-02巷-货架04-C4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0.4800</w:t>
            </w:r>
          </w:p>
        </w:tc>
      </w:tr>
      <w:tr>
        <w:tc>
          <w:tcPr>
            <w:tcW w:type="dxa" w:w="2160"/>
          </w:tcPr>
          <w:p>
            <w:r>
              <w:t>WH001-A-03巷-货架01-A3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0.8500</w:t>
            </w:r>
          </w:p>
        </w:tc>
      </w:tr>
      <w:tr>
        <w:tc>
          <w:tcPr>
            <w:tcW w:type="dxa" w:w="2160"/>
          </w:tcPr>
          <w:p>
            <w:r>
              <w:t>WH001-A-03巷-货架02-D1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0.9600</w:t>
            </w:r>
          </w:p>
        </w:tc>
      </w:tr>
      <w:tr>
        <w:tc>
          <w:tcPr>
            <w:tcW w:type="dxa" w:w="2160"/>
          </w:tcPr>
          <w:p>
            <w:r>
              <w:t>WH001-A-04巷-货架01-E4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0.2200</w:t>
            </w:r>
          </w:p>
        </w:tc>
      </w:tr>
      <w:tr>
        <w:tc>
          <w:tcPr>
            <w:tcW w:type="dxa" w:w="2160"/>
          </w:tcPr>
          <w:p>
            <w:r>
              <w:t>WH001-A-05巷-货架01-D1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0.4500</w:t>
            </w:r>
          </w:p>
        </w:tc>
      </w:tr>
      <w:tr>
        <w:tc>
          <w:tcPr>
            <w:tcW w:type="dxa" w:w="2160"/>
          </w:tcPr>
          <w:p>
            <w:r>
              <w:t>WH001-A-05巷-货架04-C1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0.1300</w:t>
            </w:r>
          </w:p>
        </w:tc>
      </w:tr>
      <w:tr>
        <w:tc>
          <w:tcPr>
            <w:tcW w:type="dxa" w:w="2160"/>
          </w:tcPr>
          <w:p>
            <w:r>
              <w:t>WH001-B-04巷-货架01-E2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0.3400</w:t>
            </w:r>
          </w:p>
        </w:tc>
      </w:tr>
      <w:tr>
        <w:tc>
          <w:tcPr>
            <w:tcW w:type="dxa" w:w="2160"/>
          </w:tcPr>
          <w:p>
            <w:r>
              <w:t>WH001-B-05巷-货架02-A1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0.7200</w:t>
            </w:r>
          </w:p>
        </w:tc>
      </w:tr>
      <w:tr>
        <w:tc>
          <w:tcPr>
            <w:tcW w:type="dxa" w:w="2160"/>
          </w:tcPr>
          <w:p>
            <w:r>
              <w:t>WH001-B-05巷-货架02-A2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0.5400</w:t>
            </w:r>
          </w:p>
        </w:tc>
      </w:tr>
      <w:tr>
        <w:tc>
          <w:tcPr>
            <w:tcW w:type="dxa" w:w="2160"/>
          </w:tcPr>
          <w:p>
            <w:r>
              <w:t>WH001-B-05巷-货架02-D4</w:t>
            </w:r>
          </w:p>
        </w:tc>
        <w:tc>
          <w:tcPr>
            <w:tcW w:type="dxa" w:w="2160"/>
          </w:tcPr>
          <w:p>
            <w:r>
              <w:t>0.00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0.1800</w:t>
            </w:r>
          </w:p>
        </w:tc>
      </w:tr>
    </w:tbl>
    <w:p/>
    <w:p>
      <w:pPr>
        <w:pStyle w:val="Heading1"/>
      </w:pPr>
      <w:r>
        <w:t>五、优化建议</w:t>
      </w:r>
    </w:p>
    <w:p>
      <w:r>
        <w:t>【商品ABC分类调整】</w:t>
      </w:r>
    </w:p>
    <w:p>
      <w:r>
        <w:t xml:space="preserve">  - A类商品（前20%高频）：靠近出库口的巷道</w:t>
      </w:r>
    </w:p>
    <w:p>
      <w:r>
        <w:t xml:space="preserve">  - B类商品（中间30%）：中等位置巷道</w:t>
      </w:r>
    </w:p>
    <w:p>
      <w:r>
        <w:t xml:space="preserve">  - C类商品（后50%低频）：远端巷道</w:t>
      </w:r>
    </w:p>
    <w:p/>
    <w:p>
      <w:r>
        <w:t>【热区分流】</w:t>
      </w:r>
    </w:p>
    <w:p>
      <w:r>
        <w:t xml:space="preserve">  - 将热度&gt;400的库位中部分SKU迁移至较冷巷道</w:t>
      </w:r>
    </w:p>
    <w:p>
      <w:r>
        <w:t xml:space="preserve">  - 将冷门巷道迁入B类商品，提升利用率</w:t>
      </w:r>
    </w:p>
    <w:p>
      <w:r>
        <w:t xml:space="preserve">  - 避免单一巷道过热导致拣货拥堵</w:t>
      </w:r>
    </w:p>
    <w:p/>
    <w:p>
      <w:r>
        <w:t>【巷道均衡优化】</w:t>
      </w:r>
    </w:p>
    <w:p>
      <w:r>
        <w:t xml:space="preserve">  - 热门巷道（热度&gt;300）：控制SKU数量，分散到相邻巷道</w:t>
      </w:r>
    </w:p>
    <w:p>
      <w:r>
        <w:t xml:space="preserve">  - 冷门巷道（热度&lt;100）：迁入中频商品提升利用率</w:t>
      </w:r>
    </w:p>
    <w:p>
      <w:r>
        <w:t xml:space="preserve">  - 保持各巷道热度相对均衡，提高整体拣货效率</w:t>
      </w:r>
    </w:p>
    <w:p/>
    <w:p>
      <w:r>
        <w:t>【动态调整机制】</w:t>
      </w:r>
    </w:p>
    <w:p>
      <w:r>
        <w:t xml:space="preserve">  - 每月复盘热力图数据</w:t>
      </w:r>
    </w:p>
    <w:p>
      <w:r>
        <w:t xml:space="preserve">  - 根据销售季节性调整库位</w:t>
      </w:r>
    </w:p>
    <w:p>
      <w:r>
        <w:t xml:space="preserve">  - 建立库位热度监控预警</w:t>
      </w:r>
    </w:p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