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仓库库位热力图分析报告</w:t>
      </w:r>
    </w:p>
    <w:p>
      <w:pPr>
        <w:jc w:val="center"/>
      </w:pPr>
      <w:r>
        <w:rPr>
          <w:i/>
        </w:rPr>
        <w:t>生成时间：2026年01月30日 18:36:12</w:t>
      </w:r>
    </w:p>
    <w:p/>
    <w:p>
      <w:pPr>
        <w:pStyle w:val="Heading1"/>
      </w:pPr>
      <w:r>
        <w:t>一、数据概览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仓库总数</w:t>
            </w:r>
          </w:p>
        </w:tc>
        <w:tc>
          <w:tcPr>
            <w:tcW w:type="dxa" w:w="4320"/>
          </w:tcPr>
          <w:p>
            <w:r>
              <w:t>2 个</w:t>
            </w:r>
          </w:p>
        </w:tc>
      </w:tr>
      <w:tr>
        <w:tc>
          <w:tcPr>
            <w:tcW w:type="dxa" w:w="4320"/>
          </w:tcPr>
          <w:p>
            <w:r>
              <w:t>库区总数</w:t>
            </w:r>
          </w:p>
        </w:tc>
        <w:tc>
          <w:tcPr>
            <w:tcW w:type="dxa" w:w="4320"/>
          </w:tcPr>
          <w:p>
            <w:r>
              <w:t>3 个</w:t>
            </w:r>
          </w:p>
        </w:tc>
      </w:tr>
      <w:tr>
        <w:tc>
          <w:tcPr>
            <w:tcW w:type="dxa" w:w="4320"/>
          </w:tcPr>
          <w:p>
            <w:r>
              <w:t>巷道总数</w:t>
            </w:r>
          </w:p>
        </w:tc>
        <w:tc>
          <w:tcPr>
            <w:tcW w:type="dxa" w:w="4320"/>
          </w:tcPr>
          <w:p>
            <w:r>
              <w:t>21 条</w:t>
            </w:r>
          </w:p>
        </w:tc>
      </w:tr>
      <w:tr>
        <w:tc>
          <w:tcPr>
            <w:tcW w:type="dxa" w:w="4320"/>
          </w:tcPr>
          <w:p>
            <w:r>
              <w:t>货架总数</w:t>
            </w:r>
          </w:p>
        </w:tc>
        <w:tc>
          <w:tcPr>
            <w:tcW w:type="dxa" w:w="4320"/>
          </w:tcPr>
          <w:p>
            <w:r>
              <w:t>235 个</w:t>
            </w:r>
          </w:p>
        </w:tc>
      </w:tr>
      <w:tr>
        <w:tc>
          <w:tcPr>
            <w:tcW w:type="dxa" w:w="4320"/>
          </w:tcPr>
          <w:p>
            <w:r>
              <w:t>库位总数</w:t>
            </w:r>
          </w:p>
        </w:tc>
        <w:tc>
          <w:tcPr>
            <w:tcW w:type="dxa" w:w="4320"/>
          </w:tcPr>
          <w:p>
            <w:r>
              <w:t>1405 个</w:t>
            </w:r>
          </w:p>
        </w:tc>
      </w:tr>
      <w:tr>
        <w:tc>
          <w:tcPr>
            <w:tcW w:type="dxa" w:w="4320"/>
          </w:tcPr>
          <w:p>
            <w:r>
              <w:t>热力数据记录</w:t>
            </w:r>
          </w:p>
        </w:tc>
        <w:tc>
          <w:tcPr>
            <w:tcW w:type="dxa" w:w="4320"/>
          </w:tcPr>
          <w:p>
            <w:r>
              <w:t>1405 条</w:t>
            </w:r>
          </w:p>
        </w:tc>
      </w:tr>
    </w:tbl>
    <w:p/>
    <w:p>
      <w:pPr>
        <w:pStyle w:val="Heading1"/>
      </w:pPr>
      <w:r>
        <w:t>二、热度分析</w:t>
      </w:r>
    </w:p>
    <w:p>
      <w:r>
        <w:t>热度值范围：0.00 ~ 500.00</w:t>
      </w:r>
    </w:p>
    <w:p>
      <w:r>
        <w:t>平均热度：228.55</w:t>
      </w:r>
    </w:p>
    <w:p>
      <w:r>
        <w:t>拣货频率范围：0 ~ 500</w:t>
      </w:r>
    </w:p>
    <w:p>
      <w:r>
        <w:t>平均拣货频率：228.55</w:t>
      </w:r>
    </w:p>
    <w:p>
      <w:pPr>
        <w:pStyle w:val="Heading2"/>
      </w:pPr>
      <w:r>
        <w:t>热度分布统计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热度等级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库位数量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极冷 (0-50)</w:t>
            </w:r>
          </w:p>
        </w:tc>
        <w:tc>
          <w:tcPr>
            <w:tcW w:type="dxa" w:w="2880"/>
          </w:tcPr>
          <w:p>
            <w:r>
              <w:t>188</w:t>
            </w:r>
          </w:p>
        </w:tc>
        <w:tc>
          <w:tcPr>
            <w:tcW w:type="dxa" w:w="2880"/>
          </w:tcPr>
          <w:p>
            <w:r>
              <w:t>13.4%</w:t>
            </w:r>
          </w:p>
        </w:tc>
      </w:tr>
      <w:tr>
        <w:tc>
          <w:tcPr>
            <w:tcW w:type="dxa" w:w="2880"/>
          </w:tcPr>
          <w:p>
            <w:r>
              <w:t>较冷 (50-100)</w:t>
            </w:r>
          </w:p>
        </w:tc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>13.2%</w:t>
            </w:r>
          </w:p>
        </w:tc>
      </w:tr>
      <w:tr>
        <w:tc>
          <w:tcPr>
            <w:tcW w:type="dxa" w:w="2880"/>
          </w:tcPr>
          <w:p>
            <w:r>
              <w:t>一般 (100-200)</w:t>
            </w:r>
          </w:p>
        </w:tc>
        <w:tc>
          <w:tcPr>
            <w:tcW w:type="dxa" w:w="2880"/>
          </w:tcPr>
          <w:p>
            <w:r>
              <w:t>269</w:t>
            </w:r>
          </w:p>
        </w:tc>
        <w:tc>
          <w:tcPr>
            <w:tcW w:type="dxa" w:w="2880"/>
          </w:tcPr>
          <w:p>
            <w:r>
              <w:t>19.1%</w:t>
            </w:r>
          </w:p>
        </w:tc>
      </w:tr>
      <w:tr>
        <w:tc>
          <w:tcPr>
            <w:tcW w:type="dxa" w:w="2880"/>
          </w:tcPr>
          <w:p>
            <w:r>
              <w:t>较热 (200-300)</w:t>
            </w:r>
          </w:p>
        </w:tc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18.5%</w:t>
            </w:r>
          </w:p>
        </w:tc>
      </w:tr>
      <w:tr>
        <w:tc>
          <w:tcPr>
            <w:tcW w:type="dxa" w:w="2880"/>
          </w:tcPr>
          <w:p>
            <w:r>
              <w:t>极热 (&gt;300)</w:t>
            </w:r>
          </w:p>
        </w:tc>
        <w:tc>
          <w:tcPr>
            <w:tcW w:type="dxa" w:w="2880"/>
          </w:tcPr>
          <w:p>
            <w:r>
              <w:t>502</w:t>
            </w:r>
          </w:p>
        </w:tc>
        <w:tc>
          <w:tcPr>
            <w:tcW w:type="dxa" w:w="2880"/>
          </w:tcPr>
          <w:p>
            <w:r>
              <w:t>35.7%</w:t>
            </w:r>
          </w:p>
        </w:tc>
      </w:tr>
    </w:tbl>
    <w:p/>
    <w:p>
      <w:pPr>
        <w:pStyle w:val="Heading1"/>
      </w:pPr>
      <w:r>
        <w:t>三、货架行位分析</w:t>
      </w:r>
    </w:p>
    <w:p>
      <w:r>
        <w:t>说明：行位指货架内部的水平分层（如A/B/C/D/E行），A行通常在最底部，依次向上。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行位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平均热度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总拣货频率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库位数</w:t>
            </w:r>
          </w:p>
        </w:tc>
      </w:tr>
      <w:tr>
        <w:tc>
          <w:tcPr>
            <w:tcW w:type="dxa" w:w="2160"/>
          </w:tcPr>
          <w:p>
            <w:r>
              <w:t>A行</w:t>
            </w:r>
          </w:p>
        </w:tc>
        <w:tc>
          <w:tcPr>
            <w:tcW w:type="dxa" w:w="2160"/>
          </w:tcPr>
          <w:p>
            <w:r>
              <w:t>207.37</w:t>
            </w:r>
          </w:p>
        </w:tc>
        <w:tc>
          <w:tcPr>
            <w:tcW w:type="dxa" w:w="2160"/>
          </w:tcPr>
          <w:p>
            <w:r>
              <w:t>125459</w:t>
            </w:r>
          </w:p>
        </w:tc>
        <w:tc>
          <w:tcPr>
            <w:tcW w:type="dxa" w:w="2160"/>
          </w:tcPr>
          <w:p>
            <w:r>
              <w:t>605</w:t>
            </w:r>
          </w:p>
        </w:tc>
      </w:tr>
      <w:tr>
        <w:tc>
          <w:tcPr>
            <w:tcW w:type="dxa" w:w="2160"/>
          </w:tcPr>
          <w:p>
            <w:r>
              <w:t>B行</w:t>
            </w:r>
          </w:p>
        </w:tc>
        <w:tc>
          <w:tcPr>
            <w:tcW w:type="dxa" w:w="2160"/>
          </w:tcPr>
          <w:p>
            <w:r>
              <w:t>234.94</w:t>
            </w:r>
          </w:p>
        </w:tc>
        <w:tc>
          <w:tcPr>
            <w:tcW w:type="dxa" w:w="2160"/>
          </w:tcPr>
          <w:p>
            <w:r>
              <w:t>46989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C行</w:t>
            </w:r>
          </w:p>
        </w:tc>
        <w:tc>
          <w:tcPr>
            <w:tcW w:type="dxa" w:w="2160"/>
          </w:tcPr>
          <w:p>
            <w:r>
              <w:t>264.58</w:t>
            </w:r>
          </w:p>
        </w:tc>
        <w:tc>
          <w:tcPr>
            <w:tcW w:type="dxa" w:w="2160"/>
          </w:tcPr>
          <w:p>
            <w:r>
              <w:t>52917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D行</w:t>
            </w:r>
          </w:p>
        </w:tc>
        <w:tc>
          <w:tcPr>
            <w:tcW w:type="dxa" w:w="2160"/>
          </w:tcPr>
          <w:p>
            <w:r>
              <w:t>253.06</w:t>
            </w:r>
          </w:p>
        </w:tc>
        <w:tc>
          <w:tcPr>
            <w:tcW w:type="dxa" w:w="2160"/>
          </w:tcPr>
          <w:p>
            <w:r>
              <w:t>50612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E行</w:t>
            </w:r>
          </w:p>
        </w:tc>
        <w:tc>
          <w:tcPr>
            <w:tcW w:type="dxa" w:w="2160"/>
          </w:tcPr>
          <w:p>
            <w:r>
              <w:t>225.65</w:t>
            </w:r>
          </w:p>
        </w:tc>
        <w:tc>
          <w:tcPr>
            <w:tcW w:type="dxa" w:w="2160"/>
          </w:tcPr>
          <w:p>
            <w:r>
              <w:t>45129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</w:tbl>
    <w:p/>
    <w:p>
      <w:pPr>
        <w:pStyle w:val="Heading1"/>
      </w:pPr>
      <w:r>
        <w:t>四、库位热度排名</w:t>
      </w:r>
    </w:p>
    <w:p>
      <w:pPr>
        <w:pStyle w:val="Heading2"/>
      </w:pPr>
      <w:r>
        <w:t>TOP 10 热门库位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库位编码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热度值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拣货频率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周转率</w:t>
            </w:r>
          </w:p>
        </w:tc>
      </w:tr>
      <w:tr>
        <w:tc>
          <w:tcPr>
            <w:tcW w:type="dxa" w:w="2160"/>
          </w:tcPr>
          <w:p>
            <w:r>
              <w:t>WH001-B-03巷-货架01-A2</w:t>
            </w:r>
          </w:p>
        </w:tc>
        <w:tc>
          <w:tcPr>
            <w:tcW w:type="dxa" w:w="2160"/>
          </w:tcPr>
          <w:p>
            <w:r>
              <w:t>500.00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0.7600</w:t>
            </w:r>
          </w:p>
        </w:tc>
      </w:tr>
      <w:tr>
        <w:tc>
          <w:tcPr>
            <w:tcW w:type="dxa" w:w="2160"/>
          </w:tcPr>
          <w:p>
            <w:r>
              <w:t>WH001-A-04巷-货架04-E5</w:t>
            </w:r>
          </w:p>
        </w:tc>
        <w:tc>
          <w:tcPr>
            <w:tcW w:type="dxa" w:w="2160"/>
          </w:tcPr>
          <w:p>
            <w:r>
              <w:t>499.00</w:t>
            </w:r>
          </w:p>
        </w:tc>
        <w:tc>
          <w:tcPr>
            <w:tcW w:type="dxa" w:w="2160"/>
          </w:tcPr>
          <w:p>
            <w:r>
              <w:t>499</w:t>
            </w:r>
          </w:p>
        </w:tc>
        <w:tc>
          <w:tcPr>
            <w:tcW w:type="dxa" w:w="2160"/>
          </w:tcPr>
          <w:p>
            <w:r>
              <w:t>0.5100</w:t>
            </w:r>
          </w:p>
        </w:tc>
      </w:tr>
      <w:tr>
        <w:tc>
          <w:tcPr>
            <w:tcW w:type="dxa" w:w="2160"/>
          </w:tcPr>
          <w:p>
            <w:r>
              <w:t>WH001-B-05巷-货架02-C5</w:t>
            </w:r>
          </w:p>
        </w:tc>
        <w:tc>
          <w:tcPr>
            <w:tcW w:type="dxa" w:w="2160"/>
          </w:tcPr>
          <w:p>
            <w:r>
              <w:t>499.00</w:t>
            </w:r>
          </w:p>
        </w:tc>
        <w:tc>
          <w:tcPr>
            <w:tcW w:type="dxa" w:w="2160"/>
          </w:tcPr>
          <w:p>
            <w:r>
              <w:t>499</w:t>
            </w:r>
          </w:p>
        </w:tc>
        <w:tc>
          <w:tcPr>
            <w:tcW w:type="dxa" w:w="2160"/>
          </w:tcPr>
          <w:p>
            <w:r>
              <w:t>0.2500</w:t>
            </w:r>
          </w:p>
        </w:tc>
      </w:tr>
      <w:tr>
        <w:tc>
          <w:tcPr>
            <w:tcW w:type="dxa" w:w="2160"/>
          </w:tcPr>
          <w:p>
            <w:r>
              <w:t>WH001-B-05巷-货架01-B4</w:t>
            </w:r>
          </w:p>
        </w:tc>
        <w:tc>
          <w:tcPr>
            <w:tcW w:type="dxa" w:w="2160"/>
          </w:tcPr>
          <w:p>
            <w:r>
              <w:t>498.00</w:t>
            </w:r>
          </w:p>
        </w:tc>
        <w:tc>
          <w:tcPr>
            <w:tcW w:type="dxa" w:w="2160"/>
          </w:tcPr>
          <w:p>
            <w:r>
              <w:t>498</w:t>
            </w:r>
          </w:p>
        </w:tc>
        <w:tc>
          <w:tcPr>
            <w:tcW w:type="dxa" w:w="2160"/>
          </w:tcPr>
          <w:p>
            <w:r>
              <w:t>0.2300</w:t>
            </w:r>
          </w:p>
        </w:tc>
      </w:tr>
      <w:tr>
        <w:tc>
          <w:tcPr>
            <w:tcW w:type="dxa" w:w="2160"/>
          </w:tcPr>
          <w:p>
            <w:r>
              <w:t>WH001-A-03巷-货架02-D3</w:t>
            </w:r>
          </w:p>
        </w:tc>
        <w:tc>
          <w:tcPr>
            <w:tcW w:type="dxa" w:w="2160"/>
          </w:tcPr>
          <w:p>
            <w:r>
              <w:t>497.00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0.5700</w:t>
            </w:r>
          </w:p>
        </w:tc>
      </w:tr>
      <w:tr>
        <w:tc>
          <w:tcPr>
            <w:tcW w:type="dxa" w:w="2160"/>
          </w:tcPr>
          <w:p>
            <w:r>
              <w:t>WH001-A-04巷-货架03-C2</w:t>
            </w:r>
          </w:p>
        </w:tc>
        <w:tc>
          <w:tcPr>
            <w:tcW w:type="dxa" w:w="2160"/>
          </w:tcPr>
          <w:p>
            <w:r>
              <w:t>497.00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0.3000</w:t>
            </w:r>
          </w:p>
        </w:tc>
      </w:tr>
      <w:tr>
        <w:tc>
          <w:tcPr>
            <w:tcW w:type="dxa" w:w="2160"/>
          </w:tcPr>
          <w:p>
            <w:r>
              <w:t>WH001-A-05巷-货架04-E5</w:t>
            </w:r>
          </w:p>
        </w:tc>
        <w:tc>
          <w:tcPr>
            <w:tcW w:type="dxa" w:w="2160"/>
          </w:tcPr>
          <w:p>
            <w:r>
              <w:t>497.00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0.6600</w:t>
            </w:r>
          </w:p>
        </w:tc>
      </w:tr>
      <w:tr>
        <w:tc>
          <w:tcPr>
            <w:tcW w:type="dxa" w:w="2160"/>
          </w:tcPr>
          <w:p>
            <w:r>
              <w:t>WH001-B-02巷-货架02-C5</w:t>
            </w:r>
          </w:p>
        </w:tc>
        <w:tc>
          <w:tcPr>
            <w:tcW w:type="dxa" w:w="2160"/>
          </w:tcPr>
          <w:p>
            <w:r>
              <w:t>497.00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0.0300</w:t>
            </w:r>
          </w:p>
        </w:tc>
      </w:tr>
      <w:tr>
        <w:tc>
          <w:tcPr>
            <w:tcW w:type="dxa" w:w="2160"/>
          </w:tcPr>
          <w:p>
            <w:r>
              <w:t>WH001-B-02巷-货架04-A5</w:t>
            </w:r>
          </w:p>
        </w:tc>
        <w:tc>
          <w:tcPr>
            <w:tcW w:type="dxa" w:w="2160"/>
          </w:tcPr>
          <w:p>
            <w:r>
              <w:t>497.00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0.3200</w:t>
            </w:r>
          </w:p>
        </w:tc>
      </w:tr>
      <w:tr>
        <w:tc>
          <w:tcPr>
            <w:tcW w:type="dxa" w:w="2160"/>
          </w:tcPr>
          <w:p>
            <w:r>
              <w:t>WH001-B-01巷-货架02-A2</w:t>
            </w:r>
          </w:p>
        </w:tc>
        <w:tc>
          <w:tcPr>
            <w:tcW w:type="dxa" w:w="2160"/>
          </w:tcPr>
          <w:p>
            <w:r>
              <w:t>496.00</w:t>
            </w:r>
          </w:p>
        </w:tc>
        <w:tc>
          <w:tcPr>
            <w:tcW w:type="dxa" w:w="2160"/>
          </w:tcPr>
          <w:p>
            <w:r>
              <w:t>496</w:t>
            </w:r>
          </w:p>
        </w:tc>
        <w:tc>
          <w:tcPr>
            <w:tcW w:type="dxa" w:w="2160"/>
          </w:tcPr>
          <w:p>
            <w:r>
              <w:t>0.4800</w:t>
            </w:r>
          </w:p>
        </w:tc>
      </w:tr>
    </w:tbl>
    <w:p/>
    <w:p>
      <w:pPr>
        <w:pStyle w:val="Heading2"/>
      </w:pPr>
      <w:r>
        <w:t>TOP 10 冷门库位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库位编码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热度值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拣货频率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周转率</w:t>
            </w:r>
          </w:p>
        </w:tc>
      </w:tr>
      <w:tr>
        <w:tc>
          <w:tcPr>
            <w:tcW w:type="dxa" w:w="2160"/>
          </w:tcPr>
          <w:p>
            <w:r>
              <w:t>WH001-A-02巷-货架04-C4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0.4800</w:t>
            </w:r>
          </w:p>
        </w:tc>
      </w:tr>
      <w:tr>
        <w:tc>
          <w:tcPr>
            <w:tcW w:type="dxa" w:w="2160"/>
          </w:tcPr>
          <w:p>
            <w:r>
              <w:t>WH001-A-03巷-货架01-A3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0.8500</w:t>
            </w:r>
          </w:p>
        </w:tc>
      </w:tr>
      <w:tr>
        <w:tc>
          <w:tcPr>
            <w:tcW w:type="dxa" w:w="2160"/>
          </w:tcPr>
          <w:p>
            <w:r>
              <w:t>WH001-A-03巷-货架02-D1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0.9600</w:t>
            </w:r>
          </w:p>
        </w:tc>
      </w:tr>
      <w:tr>
        <w:tc>
          <w:tcPr>
            <w:tcW w:type="dxa" w:w="2160"/>
          </w:tcPr>
          <w:p>
            <w:r>
              <w:t>WH001-A-04巷-货架01-E4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0.2200</w:t>
            </w:r>
          </w:p>
        </w:tc>
      </w:tr>
      <w:tr>
        <w:tc>
          <w:tcPr>
            <w:tcW w:type="dxa" w:w="2160"/>
          </w:tcPr>
          <w:p>
            <w:r>
              <w:t>WH001-A-05巷-货架01-D1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0.4500</w:t>
            </w:r>
          </w:p>
        </w:tc>
      </w:tr>
      <w:tr>
        <w:tc>
          <w:tcPr>
            <w:tcW w:type="dxa" w:w="2160"/>
          </w:tcPr>
          <w:p>
            <w:r>
              <w:t>WH001-A-05巷-货架04-C1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0.1300</w:t>
            </w:r>
          </w:p>
        </w:tc>
      </w:tr>
      <w:tr>
        <w:tc>
          <w:tcPr>
            <w:tcW w:type="dxa" w:w="2160"/>
          </w:tcPr>
          <w:p>
            <w:r>
              <w:t>WH001-B-04巷-货架01-E2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0.3400</w:t>
            </w:r>
          </w:p>
        </w:tc>
      </w:tr>
      <w:tr>
        <w:tc>
          <w:tcPr>
            <w:tcW w:type="dxa" w:w="2160"/>
          </w:tcPr>
          <w:p>
            <w:r>
              <w:t>WH001-B-05巷-货架02-A1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0.7200</w:t>
            </w:r>
          </w:p>
        </w:tc>
      </w:tr>
      <w:tr>
        <w:tc>
          <w:tcPr>
            <w:tcW w:type="dxa" w:w="2160"/>
          </w:tcPr>
          <w:p>
            <w:r>
              <w:t>WH001-B-05巷-货架02-A2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0.5400</w:t>
            </w:r>
          </w:p>
        </w:tc>
      </w:tr>
      <w:tr>
        <w:tc>
          <w:tcPr>
            <w:tcW w:type="dxa" w:w="2160"/>
          </w:tcPr>
          <w:p>
            <w:r>
              <w:t>WH001-B-05巷-货架02-D4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0.1800</w:t>
            </w:r>
          </w:p>
        </w:tc>
      </w:tr>
    </w:tbl>
    <w:p/>
    <w:p>
      <w:pPr>
        <w:pStyle w:val="Heading1"/>
      </w:pPr>
      <w:r>
        <w:t>五、优化建议</w:t>
      </w:r>
    </w:p>
    <w:p>
      <w:r>
        <w:t>【商品ABC分类调整】</w:t>
      </w:r>
    </w:p>
    <w:p>
      <w:r>
        <w:t xml:space="preserve">  - A类商品（前20%高频）：靠近通道入口 + B/C行（易拿取高度）</w:t>
      </w:r>
    </w:p>
    <w:p>
      <w:r>
        <w:t xml:space="preserve">  - B类商品（中间30%）：中等位置 + B/C/D行</w:t>
      </w:r>
    </w:p>
    <w:p>
      <w:r>
        <w:t xml:space="preserve">  - C类商品（后50%低频）：远端位置 + A/E行</w:t>
      </w:r>
    </w:p>
    <w:p/>
    <w:p>
      <w:r>
        <w:t>【热区分流】</w:t>
      </w:r>
    </w:p>
    <w:p>
      <w:r>
        <w:t xml:space="preserve">  - 将热度&gt;400的库位中20%的SKU迁移至较冷巷道</w:t>
      </w:r>
    </w:p>
    <w:p>
      <w:r>
        <w:t xml:space="preserve">  - 将冷门巷道迁入B类商品，提升利用率</w:t>
      </w:r>
    </w:p>
    <w:p/>
    <w:p>
      <w:r>
        <w:t>【货架行位优化】</w:t>
      </w:r>
    </w:p>
    <w:p>
      <w:r>
        <w:t xml:space="preserve">  - 高频商品集中到B/C行（人体工学最佳拣货高度）</w:t>
      </w:r>
    </w:p>
    <w:p>
      <w:r>
        <w:t xml:space="preserve">  - A行（货架底部）存放大件或低频商品</w:t>
      </w:r>
    </w:p>
    <w:p>
      <w:r>
        <w:t xml:space="preserve">  - E行（货架顶部）存放轻量低频商品</w:t>
      </w:r>
    </w:p>
    <w:p/>
    <w:p>
      <w:r>
        <w:t>【动态调整机制】</w:t>
      </w:r>
    </w:p>
    <w:p>
      <w:r>
        <w:t xml:space="preserve">  - 每月复盘热力图数据</w:t>
      </w:r>
    </w:p>
    <w:p>
      <w:r>
        <w:t xml:space="preserve">  - 根据销售季节性调整库位</w:t>
      </w:r>
    </w:p>
    <w:p>
      <w:r>
        <w:t xml:space="preserve">  - 建立库位热度监控预警</w:t>
      </w:r>
    </w:p>
    <w:p/>
    <w:p>
      <w:pPr>
        <w:jc w:val="center"/>
      </w:pPr>
      <w:r>
        <w:rPr>
          <w:i/>
        </w:rPr>
        <w:t>—— 报告结束 ——</w:t>
      </w:r>
    </w:p>
    <w:p>
      <w:pPr>
        <w:jc w:val="center"/>
      </w:pPr>
      <w:r>
        <w:rPr>
          <w:sz w:val="18"/>
        </w:rPr>
        <w:t>生成工具：WMS仓库热力图系统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