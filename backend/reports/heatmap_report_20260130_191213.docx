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仓库库位热力图分析报告</w:t>
      </w:r>
    </w:p>
    <w:p>
      <w:pPr>
        <w:jc w:val="center"/>
      </w:pPr>
      <w:r>
        <w:rPr>
          <w:i/>
        </w:rPr>
        <w:t>生成时间：2026年01月30日 19:12:13</w:t>
      </w:r>
    </w:p>
    <w:p/>
    <w:p>
      <w:pPr>
        <w:pStyle w:val="Heading1"/>
      </w:pPr>
      <w:r>
        <w:t>一、数据概览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指标</w:t>
            </w:r>
          </w:p>
        </w:tc>
        <w:tc>
          <w:tcPr>
            <w:tcW w:type="dxa" w:w="4320"/>
          </w:tcPr>
          <w:p>
            <w:r>
              <w:rPr>
                <w:b/>
              </w:rPr>
              <w:t>数值</w:t>
            </w:r>
          </w:p>
        </w:tc>
      </w:tr>
      <w:tr>
        <w:tc>
          <w:tcPr>
            <w:tcW w:type="dxa" w:w="4320"/>
          </w:tcPr>
          <w:p>
            <w:r>
              <w:t>仓库总数</w:t>
            </w:r>
          </w:p>
        </w:tc>
        <w:tc>
          <w:tcPr>
            <w:tcW w:type="dxa" w:w="4320"/>
          </w:tcPr>
          <w:p>
            <w:r>
              <w:t>2 个</w:t>
            </w:r>
          </w:p>
        </w:tc>
      </w:tr>
      <w:tr>
        <w:tc>
          <w:tcPr>
            <w:tcW w:type="dxa" w:w="4320"/>
          </w:tcPr>
          <w:p>
            <w:r>
              <w:t>库区总数</w:t>
            </w:r>
          </w:p>
        </w:tc>
        <w:tc>
          <w:tcPr>
            <w:tcW w:type="dxa" w:w="4320"/>
          </w:tcPr>
          <w:p>
            <w:r>
              <w:t>3 个</w:t>
            </w:r>
          </w:p>
        </w:tc>
      </w:tr>
      <w:tr>
        <w:tc>
          <w:tcPr>
            <w:tcW w:type="dxa" w:w="4320"/>
          </w:tcPr>
          <w:p>
            <w:r>
              <w:t>巷道总数</w:t>
            </w:r>
          </w:p>
        </w:tc>
        <w:tc>
          <w:tcPr>
            <w:tcW w:type="dxa" w:w="4320"/>
          </w:tcPr>
          <w:p>
            <w:r>
              <w:t>21 条</w:t>
            </w:r>
          </w:p>
        </w:tc>
      </w:tr>
      <w:tr>
        <w:tc>
          <w:tcPr>
            <w:tcW w:type="dxa" w:w="4320"/>
          </w:tcPr>
          <w:p>
            <w:r>
              <w:t>货架总数</w:t>
            </w:r>
          </w:p>
        </w:tc>
        <w:tc>
          <w:tcPr>
            <w:tcW w:type="dxa" w:w="4320"/>
          </w:tcPr>
          <w:p>
            <w:r>
              <w:t>235 个</w:t>
            </w:r>
          </w:p>
        </w:tc>
      </w:tr>
      <w:tr>
        <w:tc>
          <w:tcPr>
            <w:tcW w:type="dxa" w:w="4320"/>
          </w:tcPr>
          <w:p>
            <w:r>
              <w:t>库位总数</w:t>
            </w:r>
          </w:p>
        </w:tc>
        <w:tc>
          <w:tcPr>
            <w:tcW w:type="dxa" w:w="4320"/>
          </w:tcPr>
          <w:p>
            <w:r>
              <w:t>1405 个</w:t>
            </w:r>
          </w:p>
        </w:tc>
      </w:tr>
      <w:tr>
        <w:tc>
          <w:tcPr>
            <w:tcW w:type="dxa" w:w="4320"/>
          </w:tcPr>
          <w:p>
            <w:r>
              <w:t>热力数据记录</w:t>
            </w:r>
          </w:p>
        </w:tc>
        <w:tc>
          <w:tcPr>
            <w:tcW w:type="dxa" w:w="4320"/>
          </w:tcPr>
          <w:p>
            <w:r>
              <w:t>1405 条</w:t>
            </w:r>
          </w:p>
        </w:tc>
      </w:tr>
    </w:tbl>
    <w:p/>
    <w:p>
      <w:pPr>
        <w:pStyle w:val="Heading1"/>
      </w:pPr>
      <w:r>
        <w:t>二、热度分析</w:t>
      </w:r>
    </w:p>
    <w:p>
      <w:r>
        <w:t>热度值范围：1.00 ~ 500.00</w:t>
      </w:r>
    </w:p>
    <w:p>
      <w:r>
        <w:t>平均热度：252.38</w:t>
      </w:r>
    </w:p>
    <w:p>
      <w:r>
        <w:t>拣货频率范围：1 ~ 500</w:t>
      </w:r>
    </w:p>
    <w:p>
      <w:r>
        <w:t>平均拣货频率：252.38</w:t>
      </w:r>
    </w:p>
    <w:p>
      <w:pPr>
        <w:pStyle w:val="Heading2"/>
      </w:pPr>
      <w:r>
        <w:t>热度分布统计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热度等级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库位数量</w:t>
            </w:r>
          </w:p>
        </w:tc>
        <w:tc>
          <w:tcPr>
            <w:tcW w:type="dxa" w:w="2880"/>
          </w:tcPr>
          <w:p>
            <w:r>
              <w:rPr>
                <w:b/>
              </w:rPr>
              <w:t>占比</w:t>
            </w:r>
          </w:p>
        </w:tc>
      </w:tr>
      <w:tr>
        <w:tc>
          <w:tcPr>
            <w:tcW w:type="dxa" w:w="2880"/>
          </w:tcPr>
          <w:p>
            <w:r>
              <w:t>极冷 (0-50)</w:t>
            </w:r>
          </w:p>
        </w:tc>
        <w:tc>
          <w:tcPr>
            <w:tcW w:type="dxa" w:w="2880"/>
          </w:tcPr>
          <w:p>
            <w:r>
              <w:t>130</w:t>
            </w:r>
          </w:p>
        </w:tc>
        <w:tc>
          <w:tcPr>
            <w:tcW w:type="dxa" w:w="2880"/>
          </w:tcPr>
          <w:p>
            <w:r>
              <w:t>9.3%</w:t>
            </w:r>
          </w:p>
        </w:tc>
      </w:tr>
      <w:tr>
        <w:tc>
          <w:tcPr>
            <w:tcW w:type="dxa" w:w="2880"/>
          </w:tcPr>
          <w:p>
            <w:r>
              <w:t>较冷 (50-100)</w:t>
            </w:r>
          </w:p>
        </w:tc>
        <w:tc>
          <w:tcPr>
            <w:tcW w:type="dxa" w:w="2880"/>
          </w:tcPr>
          <w:p>
            <w:r>
              <w:t>155</w:t>
            </w:r>
          </w:p>
        </w:tc>
        <w:tc>
          <w:tcPr>
            <w:tcW w:type="dxa" w:w="2880"/>
          </w:tcPr>
          <w:p>
            <w:r>
              <w:t>11.0%</w:t>
            </w:r>
          </w:p>
        </w:tc>
      </w:tr>
      <w:tr>
        <w:tc>
          <w:tcPr>
            <w:tcW w:type="dxa" w:w="2880"/>
          </w:tcPr>
          <w:p>
            <w:r>
              <w:t>一般 (100-200)</w:t>
            </w:r>
          </w:p>
        </w:tc>
        <w:tc>
          <w:tcPr>
            <w:tcW w:type="dxa" w:w="2880"/>
          </w:tcPr>
          <w:p>
            <w:r>
              <w:t>269</w:t>
            </w:r>
          </w:p>
        </w:tc>
        <w:tc>
          <w:tcPr>
            <w:tcW w:type="dxa" w:w="2880"/>
          </w:tcPr>
          <w:p>
            <w:r>
              <w:t>19.1%</w:t>
            </w:r>
          </w:p>
        </w:tc>
      </w:tr>
      <w:tr>
        <w:tc>
          <w:tcPr>
            <w:tcW w:type="dxa" w:w="2880"/>
          </w:tcPr>
          <w:p>
            <w:r>
              <w:t>较热 (200-300)</w:t>
            </w:r>
          </w:p>
        </w:tc>
        <w:tc>
          <w:tcPr>
            <w:tcW w:type="dxa" w:w="2880"/>
          </w:tcPr>
          <w:p>
            <w:r>
              <w:t>279</w:t>
            </w:r>
          </w:p>
        </w:tc>
        <w:tc>
          <w:tcPr>
            <w:tcW w:type="dxa" w:w="2880"/>
          </w:tcPr>
          <w:p>
            <w:r>
              <w:t>19.9%</w:t>
            </w:r>
          </w:p>
        </w:tc>
      </w:tr>
      <w:tr>
        <w:tc>
          <w:tcPr>
            <w:tcW w:type="dxa" w:w="2880"/>
          </w:tcPr>
          <w:p>
            <w:r>
              <w:t>极热 (&gt;300)</w:t>
            </w:r>
          </w:p>
        </w:tc>
        <w:tc>
          <w:tcPr>
            <w:tcW w:type="dxa" w:w="2880"/>
          </w:tcPr>
          <w:p>
            <w:r>
              <w:t>572</w:t>
            </w:r>
          </w:p>
        </w:tc>
        <w:tc>
          <w:tcPr>
            <w:tcW w:type="dxa" w:w="2880"/>
          </w:tcPr>
          <w:p>
            <w:r>
              <w:t>40.7%</w:t>
            </w:r>
          </w:p>
        </w:tc>
      </w:tr>
    </w:tbl>
    <w:p/>
    <w:p>
      <w:pPr>
        <w:pStyle w:val="Heading1"/>
      </w:pPr>
      <w:r>
        <w:t>三、巷道热度分析</w:t>
      </w:r>
    </w:p>
    <w:p>
      <w:r>
        <w:t>按巷道统计各区域的热度分布情况，热度越高表示该巷道的拣货频率越高。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2160"/>
          </w:tcPr>
          <w:p>
            <w:r>
              <w:t>06巷</w:t>
            </w:r>
          </w:p>
        </w:tc>
        <w:tc>
          <w:tcPr>
            <w:tcW w:type="dxa" w:w="2160"/>
          </w:tcPr>
          <w:p>
            <w:r>
              <w:t>295.40</w:t>
            </w:r>
          </w:p>
        </w:tc>
        <w:tc>
          <w:tcPr>
            <w:tcW w:type="dxa" w:w="2160"/>
          </w:tcPr>
          <w:p>
            <w:r>
              <w:t>7385</w:t>
            </w:r>
          </w:p>
        </w:tc>
        <w:tc>
          <w:tcPr>
            <w:tcW w:type="dxa" w:w="2160"/>
          </w:tcPr>
          <w:p>
            <w:r>
              <w:t>25</w:t>
            </w:r>
          </w:p>
        </w:tc>
      </w:tr>
      <w:tr>
        <w:tc>
          <w:tcPr>
            <w:tcW w:type="dxa" w:w="2160"/>
          </w:tcPr>
          <w:p>
            <w:r>
              <w:t>06巷</w:t>
            </w:r>
          </w:p>
        </w:tc>
        <w:tc>
          <w:tcPr>
            <w:tcW w:type="dxa" w:w="2160"/>
          </w:tcPr>
          <w:p>
            <w:r>
              <w:t>276.92</w:t>
            </w:r>
          </w:p>
        </w:tc>
        <w:tc>
          <w:tcPr>
            <w:tcW w:type="dxa" w:w="2160"/>
          </w:tcPr>
          <w:p>
            <w:r>
              <w:t>6646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08巷</w:t>
            </w:r>
          </w:p>
        </w:tc>
        <w:tc>
          <w:tcPr>
            <w:tcW w:type="dxa" w:w="2160"/>
          </w:tcPr>
          <w:p>
            <w:r>
              <w:t>269.21</w:t>
            </w:r>
          </w:p>
        </w:tc>
        <w:tc>
          <w:tcPr>
            <w:tcW w:type="dxa" w:w="2160"/>
          </w:tcPr>
          <w:p>
            <w:r>
              <w:t>6461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07巷</w:t>
            </w:r>
          </w:p>
        </w:tc>
        <w:tc>
          <w:tcPr>
            <w:tcW w:type="dxa" w:w="2160"/>
          </w:tcPr>
          <w:p>
            <w:r>
              <w:t>267.67</w:t>
            </w:r>
          </w:p>
        </w:tc>
        <w:tc>
          <w:tcPr>
            <w:tcW w:type="dxa" w:w="2160"/>
          </w:tcPr>
          <w:p>
            <w:r>
              <w:t>6424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05巷</w:t>
            </w:r>
          </w:p>
        </w:tc>
        <w:tc>
          <w:tcPr>
            <w:tcW w:type="dxa" w:w="2160"/>
          </w:tcPr>
          <w:p>
            <w:r>
              <w:t>267.17</w:t>
            </w:r>
          </w:p>
        </w:tc>
        <w:tc>
          <w:tcPr>
            <w:tcW w:type="dxa" w:w="2160"/>
          </w:tcPr>
          <w:p>
            <w:r>
              <w:t>26717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03巷</w:t>
            </w:r>
          </w:p>
        </w:tc>
        <w:tc>
          <w:tcPr>
            <w:tcW w:type="dxa" w:w="2160"/>
          </w:tcPr>
          <w:p>
            <w:r>
              <w:t>262.14</w:t>
            </w:r>
          </w:p>
        </w:tc>
        <w:tc>
          <w:tcPr>
            <w:tcW w:type="dxa" w:w="2160"/>
          </w:tcPr>
          <w:p>
            <w:r>
              <w:t>26214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02巷</w:t>
            </w:r>
          </w:p>
        </w:tc>
        <w:tc>
          <w:tcPr>
            <w:tcW w:type="dxa" w:w="2160"/>
          </w:tcPr>
          <w:p>
            <w:r>
              <w:t>261.88</w:t>
            </w:r>
          </w:p>
        </w:tc>
        <w:tc>
          <w:tcPr>
            <w:tcW w:type="dxa" w:w="2160"/>
          </w:tcPr>
          <w:p>
            <w:r>
              <w:t>6285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08巷</w:t>
            </w:r>
          </w:p>
        </w:tc>
        <w:tc>
          <w:tcPr>
            <w:tcW w:type="dxa" w:w="2160"/>
          </w:tcPr>
          <w:p>
            <w:r>
              <w:t>261.50</w:t>
            </w:r>
          </w:p>
        </w:tc>
        <w:tc>
          <w:tcPr>
            <w:tcW w:type="dxa" w:w="2160"/>
          </w:tcPr>
          <w:p>
            <w:r>
              <w:t>6276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05巷</w:t>
            </w:r>
          </w:p>
        </w:tc>
        <w:tc>
          <w:tcPr>
            <w:tcW w:type="dxa" w:w="2160"/>
          </w:tcPr>
          <w:p>
            <w:r>
              <w:t>260.96</w:t>
            </w:r>
          </w:p>
        </w:tc>
        <w:tc>
          <w:tcPr>
            <w:tcW w:type="dxa" w:w="2160"/>
          </w:tcPr>
          <w:p>
            <w:r>
              <w:t>6263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02巷</w:t>
            </w:r>
          </w:p>
        </w:tc>
        <w:tc>
          <w:tcPr>
            <w:tcW w:type="dxa" w:w="2160"/>
          </w:tcPr>
          <w:p>
            <w:r>
              <w:t>260.74</w:t>
            </w:r>
          </w:p>
        </w:tc>
        <w:tc>
          <w:tcPr>
            <w:tcW w:type="dxa" w:w="2160"/>
          </w:tcPr>
          <w:p>
            <w:r>
              <w:t>32592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04巷</w:t>
            </w:r>
          </w:p>
        </w:tc>
        <w:tc>
          <w:tcPr>
            <w:tcW w:type="dxa" w:w="2160"/>
          </w:tcPr>
          <w:p>
            <w:r>
              <w:t>257.58</w:t>
            </w:r>
          </w:p>
        </w:tc>
        <w:tc>
          <w:tcPr>
            <w:tcW w:type="dxa" w:w="2160"/>
          </w:tcPr>
          <w:p>
            <w:r>
              <w:t>34258</w:t>
            </w:r>
          </w:p>
        </w:tc>
        <w:tc>
          <w:tcPr>
            <w:tcW w:type="dxa" w:w="2160"/>
          </w:tcPr>
          <w:p>
            <w:r>
              <w:t>133</w:t>
            </w:r>
          </w:p>
        </w:tc>
      </w:tr>
      <w:tr>
        <w:tc>
          <w:tcPr>
            <w:tcW w:type="dxa" w:w="2160"/>
          </w:tcPr>
          <w:p>
            <w:r>
              <w:t>05巷</w:t>
            </w:r>
          </w:p>
        </w:tc>
        <w:tc>
          <w:tcPr>
            <w:tcW w:type="dxa" w:w="2160"/>
          </w:tcPr>
          <w:p>
            <w:r>
              <w:t>256.85</w:t>
            </w:r>
          </w:p>
        </w:tc>
        <w:tc>
          <w:tcPr>
            <w:tcW w:type="dxa" w:w="2160"/>
          </w:tcPr>
          <w:p>
            <w:r>
              <w:t>32106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01巷</w:t>
            </w:r>
          </w:p>
        </w:tc>
        <w:tc>
          <w:tcPr>
            <w:tcW w:type="dxa" w:w="2160"/>
          </w:tcPr>
          <w:p>
            <w:r>
              <w:t>255.91</w:t>
            </w:r>
          </w:p>
        </w:tc>
        <w:tc>
          <w:tcPr>
            <w:tcW w:type="dxa" w:w="2160"/>
          </w:tcPr>
          <w:p>
            <w:r>
              <w:t>31989</w:t>
            </w:r>
          </w:p>
        </w:tc>
        <w:tc>
          <w:tcPr>
            <w:tcW w:type="dxa" w:w="2160"/>
          </w:tcPr>
          <w:p>
            <w:r>
              <w:t>125</w:t>
            </w:r>
          </w:p>
        </w:tc>
      </w:tr>
      <w:tr>
        <w:tc>
          <w:tcPr>
            <w:tcW w:type="dxa" w:w="2160"/>
          </w:tcPr>
          <w:p>
            <w:r>
              <w:t>07巷</w:t>
            </w:r>
          </w:p>
        </w:tc>
        <w:tc>
          <w:tcPr>
            <w:tcW w:type="dxa" w:w="2160"/>
          </w:tcPr>
          <w:p>
            <w:r>
              <w:t>248.96</w:t>
            </w:r>
          </w:p>
        </w:tc>
        <w:tc>
          <w:tcPr>
            <w:tcW w:type="dxa" w:w="2160"/>
          </w:tcPr>
          <w:p>
            <w:r>
              <w:t>5975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04巷</w:t>
            </w:r>
          </w:p>
        </w:tc>
        <w:tc>
          <w:tcPr>
            <w:tcW w:type="dxa" w:w="2160"/>
          </w:tcPr>
          <w:p>
            <w:r>
              <w:t>248.26</w:t>
            </w:r>
          </w:p>
        </w:tc>
        <w:tc>
          <w:tcPr>
            <w:tcW w:type="dxa" w:w="2160"/>
          </w:tcPr>
          <w:p>
            <w:r>
              <w:t>24826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03巷</w:t>
            </w:r>
          </w:p>
        </w:tc>
        <w:tc>
          <w:tcPr>
            <w:tcW w:type="dxa" w:w="2160"/>
          </w:tcPr>
          <w:p>
            <w:r>
              <w:t>247.83</w:t>
            </w:r>
          </w:p>
        </w:tc>
        <w:tc>
          <w:tcPr>
            <w:tcW w:type="dxa" w:w="2160"/>
          </w:tcPr>
          <w:p>
            <w:r>
              <w:t>5948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01巷</w:t>
            </w:r>
          </w:p>
        </w:tc>
        <w:tc>
          <w:tcPr>
            <w:tcW w:type="dxa" w:w="2160"/>
          </w:tcPr>
          <w:p>
            <w:r>
              <w:t>247.54</w:t>
            </w:r>
          </w:p>
        </w:tc>
        <w:tc>
          <w:tcPr>
            <w:tcW w:type="dxa" w:w="2160"/>
          </w:tcPr>
          <w:p>
            <w:r>
              <w:t>5941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04巷</w:t>
            </w:r>
          </w:p>
        </w:tc>
        <w:tc>
          <w:tcPr>
            <w:tcW w:type="dxa" w:w="2160"/>
          </w:tcPr>
          <w:p>
            <w:r>
              <w:t>241.25</w:t>
            </w:r>
          </w:p>
        </w:tc>
        <w:tc>
          <w:tcPr>
            <w:tcW w:type="dxa" w:w="2160"/>
          </w:tcPr>
          <w:p>
            <w:r>
              <w:t>5790</w:t>
            </w:r>
          </w:p>
        </w:tc>
        <w:tc>
          <w:tcPr>
            <w:tcW w:type="dxa" w:w="2160"/>
          </w:tcPr>
          <w:p>
            <w:r>
              <w:t>24</w:t>
            </w:r>
          </w:p>
        </w:tc>
      </w:tr>
      <w:tr>
        <w:tc>
          <w:tcPr>
            <w:tcW w:type="dxa" w:w="2160"/>
          </w:tcPr>
          <w:p>
            <w:r>
              <w:t>01巷</w:t>
            </w:r>
          </w:p>
        </w:tc>
        <w:tc>
          <w:tcPr>
            <w:tcW w:type="dxa" w:w="2160"/>
          </w:tcPr>
          <w:p>
            <w:r>
              <w:t>238.51</w:t>
            </w:r>
          </w:p>
        </w:tc>
        <w:tc>
          <w:tcPr>
            <w:tcW w:type="dxa" w:w="2160"/>
          </w:tcPr>
          <w:p>
            <w:r>
              <w:t>23851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  <w:tr>
        <w:tc>
          <w:tcPr>
            <w:tcW w:type="dxa" w:w="2160"/>
          </w:tcPr>
          <w:p>
            <w:r>
              <w:t>03巷</w:t>
            </w:r>
          </w:p>
        </w:tc>
        <w:tc>
          <w:tcPr>
            <w:tcW w:type="dxa" w:w="2160"/>
          </w:tcPr>
          <w:p>
            <w:r>
              <w:t>230.73</w:t>
            </w:r>
          </w:p>
        </w:tc>
        <w:tc>
          <w:tcPr>
            <w:tcW w:type="dxa" w:w="2160"/>
          </w:tcPr>
          <w:p>
            <w:r>
              <w:t>30457</w:t>
            </w:r>
          </w:p>
        </w:tc>
        <w:tc>
          <w:tcPr>
            <w:tcW w:type="dxa" w:w="2160"/>
          </w:tcPr>
          <w:p>
            <w:r>
              <w:t>132</w:t>
            </w:r>
          </w:p>
        </w:tc>
      </w:tr>
      <w:tr>
        <w:tc>
          <w:tcPr>
            <w:tcW w:type="dxa" w:w="2160"/>
          </w:tcPr>
          <w:p>
            <w:r>
              <w:t>02巷</w:t>
            </w:r>
          </w:p>
        </w:tc>
        <w:tc>
          <w:tcPr>
            <w:tcW w:type="dxa" w:w="2160"/>
          </w:tcPr>
          <w:p>
            <w:r>
              <w:t>221.96</w:t>
            </w:r>
          </w:p>
        </w:tc>
        <w:tc>
          <w:tcPr>
            <w:tcW w:type="dxa" w:w="2160"/>
          </w:tcPr>
          <w:p>
            <w:r>
              <w:t>22196</w:t>
            </w:r>
          </w:p>
        </w:tc>
        <w:tc>
          <w:tcPr>
            <w:tcW w:type="dxa" w:w="2160"/>
          </w:tcPr>
          <w:p>
            <w:r>
              <w:t>100</w:t>
            </w:r>
          </w:p>
        </w:tc>
      </w:tr>
    </w:tbl>
    <w:p/>
    <w:p>
      <w:pPr>
        <w:pStyle w:val="Heading2"/>
      </w:pPr>
      <w:r>
        <w:t>热门货架 TOP 15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巷道</w:t>
            </w:r>
          </w:p>
        </w:tc>
        <w:tc>
          <w:tcPr>
            <w:tcW w:type="dxa" w:w="1728"/>
          </w:tcPr>
          <w:p>
            <w:r>
              <w:rPr>
                <w:b/>
              </w:rPr>
              <w:t>货架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平均热度</w:t>
            </w:r>
          </w:p>
        </w:tc>
        <w:tc>
          <w:tcPr>
            <w:tcW w:type="dxa" w:w="1728"/>
          </w:tcPr>
          <w:p>
            <w:r>
              <w:rPr>
                <w:b/>
              </w:rPr>
              <w:t>总拣货频率</w:t>
            </w:r>
          </w:p>
        </w:tc>
        <w:tc>
          <w:tcPr>
            <w:tcW w:type="dxa" w:w="1728"/>
          </w:tcPr>
          <w:p>
            <w:r>
              <w:rPr>
                <w:b/>
              </w:rPr>
              <w:t>库位数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货架12</w:t>
            </w:r>
          </w:p>
        </w:tc>
        <w:tc>
          <w:tcPr>
            <w:tcW w:type="dxa" w:w="1728"/>
          </w:tcPr>
          <w:p>
            <w:r>
              <w:t>500.00</w:t>
            </w:r>
          </w:p>
        </w:tc>
        <w:tc>
          <w:tcPr>
            <w:tcW w:type="dxa" w:w="1728"/>
          </w:tcPr>
          <w:p>
            <w:r>
              <w:t>500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货架01</w:t>
            </w:r>
          </w:p>
        </w:tc>
        <w:tc>
          <w:tcPr>
            <w:tcW w:type="dxa" w:w="1728"/>
          </w:tcPr>
          <w:p>
            <w:r>
              <w:t>494.00</w:t>
            </w:r>
          </w:p>
        </w:tc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08巷</w:t>
            </w:r>
          </w:p>
        </w:tc>
        <w:tc>
          <w:tcPr>
            <w:tcW w:type="dxa" w:w="1728"/>
          </w:tcPr>
          <w:p>
            <w:r>
              <w:t>货架19</w:t>
            </w:r>
          </w:p>
        </w:tc>
        <w:tc>
          <w:tcPr>
            <w:tcW w:type="dxa" w:w="1728"/>
          </w:tcPr>
          <w:p>
            <w:r>
              <w:t>494.00</w:t>
            </w:r>
          </w:p>
        </w:tc>
        <w:tc>
          <w:tcPr>
            <w:tcW w:type="dxa" w:w="1728"/>
          </w:tcPr>
          <w:p>
            <w:r>
              <w:t>494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03巷</w:t>
            </w:r>
          </w:p>
        </w:tc>
        <w:tc>
          <w:tcPr>
            <w:tcW w:type="dxa" w:w="1728"/>
          </w:tcPr>
          <w:p>
            <w:r>
              <w:t>货架11</w:t>
            </w:r>
          </w:p>
        </w:tc>
        <w:tc>
          <w:tcPr>
            <w:tcW w:type="dxa" w:w="1728"/>
          </w:tcPr>
          <w:p>
            <w:r>
              <w:t>493.00</w:t>
            </w:r>
          </w:p>
        </w:tc>
        <w:tc>
          <w:tcPr>
            <w:tcW w:type="dxa" w:w="1728"/>
          </w:tcPr>
          <w:p>
            <w:r>
              <w:t>493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货架10</w:t>
            </w:r>
          </w:p>
        </w:tc>
        <w:tc>
          <w:tcPr>
            <w:tcW w:type="dxa" w:w="1728"/>
          </w:tcPr>
          <w:p>
            <w:r>
              <w:t>491.00</w:t>
            </w:r>
          </w:p>
        </w:tc>
        <w:tc>
          <w:tcPr>
            <w:tcW w:type="dxa" w:w="1728"/>
          </w:tcPr>
          <w:p>
            <w:r>
              <w:t>491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货架19</w:t>
            </w:r>
          </w:p>
        </w:tc>
        <w:tc>
          <w:tcPr>
            <w:tcW w:type="dxa" w:w="1728"/>
          </w:tcPr>
          <w:p>
            <w:r>
              <w:t>490.00</w:t>
            </w:r>
          </w:p>
        </w:tc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货架18</w:t>
            </w:r>
          </w:p>
        </w:tc>
        <w:tc>
          <w:tcPr>
            <w:tcW w:type="dxa" w:w="1728"/>
          </w:tcPr>
          <w:p>
            <w:r>
              <w:t>490.00</w:t>
            </w:r>
          </w:p>
        </w:tc>
        <w:tc>
          <w:tcPr>
            <w:tcW w:type="dxa" w:w="1728"/>
          </w:tcPr>
          <w:p>
            <w:r>
              <w:t>490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07巷</w:t>
            </w:r>
          </w:p>
        </w:tc>
        <w:tc>
          <w:tcPr>
            <w:tcW w:type="dxa" w:w="1728"/>
          </w:tcPr>
          <w:p>
            <w:r>
              <w:t>货架18</w:t>
            </w:r>
          </w:p>
        </w:tc>
        <w:tc>
          <w:tcPr>
            <w:tcW w:type="dxa" w:w="1728"/>
          </w:tcPr>
          <w:p>
            <w:r>
              <w:t>488.00</w:t>
            </w:r>
          </w:p>
        </w:tc>
        <w:tc>
          <w:tcPr>
            <w:tcW w:type="dxa" w:w="1728"/>
          </w:tcPr>
          <w:p>
            <w:r>
              <w:t>488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07巷</w:t>
            </w:r>
          </w:p>
        </w:tc>
        <w:tc>
          <w:tcPr>
            <w:tcW w:type="dxa" w:w="1728"/>
          </w:tcPr>
          <w:p>
            <w:r>
              <w:t>货架07</w:t>
            </w:r>
          </w:p>
        </w:tc>
        <w:tc>
          <w:tcPr>
            <w:tcW w:type="dxa" w:w="1728"/>
          </w:tcPr>
          <w:p>
            <w:r>
              <w:t>486.00</w:t>
            </w:r>
          </w:p>
        </w:tc>
        <w:tc>
          <w:tcPr>
            <w:tcW w:type="dxa" w:w="1728"/>
          </w:tcPr>
          <w:p>
            <w:r>
              <w:t>486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04巷</w:t>
            </w:r>
          </w:p>
        </w:tc>
        <w:tc>
          <w:tcPr>
            <w:tcW w:type="dxa" w:w="1728"/>
          </w:tcPr>
          <w:p>
            <w:r>
              <w:t>货架21</w:t>
            </w:r>
          </w:p>
        </w:tc>
        <w:tc>
          <w:tcPr>
            <w:tcW w:type="dxa" w:w="1728"/>
          </w:tcPr>
          <w:p>
            <w:r>
              <w:t>483.00</w:t>
            </w:r>
          </w:p>
        </w:tc>
        <w:tc>
          <w:tcPr>
            <w:tcW w:type="dxa" w:w="1728"/>
          </w:tcPr>
          <w:p>
            <w:r>
              <w:t>483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货架11</w:t>
            </w:r>
          </w:p>
        </w:tc>
        <w:tc>
          <w:tcPr>
            <w:tcW w:type="dxa" w:w="1728"/>
          </w:tcPr>
          <w:p>
            <w:r>
              <w:t>480.00</w:t>
            </w:r>
          </w:p>
        </w:tc>
        <w:tc>
          <w:tcPr>
            <w:tcW w:type="dxa" w:w="1728"/>
          </w:tcPr>
          <w:p>
            <w:r>
              <w:t>480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06巷</w:t>
            </w:r>
          </w:p>
        </w:tc>
        <w:tc>
          <w:tcPr>
            <w:tcW w:type="dxa" w:w="1728"/>
          </w:tcPr>
          <w:p>
            <w:r>
              <w:t>货架16</w:t>
            </w:r>
          </w:p>
        </w:tc>
        <w:tc>
          <w:tcPr>
            <w:tcW w:type="dxa" w:w="1728"/>
          </w:tcPr>
          <w:p>
            <w:r>
              <w:t>477.00</w:t>
            </w:r>
          </w:p>
        </w:tc>
        <w:tc>
          <w:tcPr>
            <w:tcW w:type="dxa" w:w="1728"/>
          </w:tcPr>
          <w:p>
            <w:r>
              <w:t>477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05巷</w:t>
            </w:r>
          </w:p>
        </w:tc>
        <w:tc>
          <w:tcPr>
            <w:tcW w:type="dxa" w:w="1728"/>
          </w:tcPr>
          <w:p>
            <w:r>
              <w:t>货架03</w:t>
            </w:r>
          </w:p>
        </w:tc>
        <w:tc>
          <w:tcPr>
            <w:tcW w:type="dxa" w:w="1728"/>
          </w:tcPr>
          <w:p>
            <w:r>
              <w:t>475.00</w:t>
            </w:r>
          </w:p>
        </w:tc>
        <w:tc>
          <w:tcPr>
            <w:tcW w:type="dxa" w:w="1728"/>
          </w:tcPr>
          <w:p>
            <w:r>
              <w:t>475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01巷</w:t>
            </w:r>
          </w:p>
        </w:tc>
        <w:tc>
          <w:tcPr>
            <w:tcW w:type="dxa" w:w="1728"/>
          </w:tcPr>
          <w:p>
            <w:r>
              <w:t>货架06</w:t>
            </w:r>
          </w:p>
        </w:tc>
        <w:tc>
          <w:tcPr>
            <w:tcW w:type="dxa" w:w="1728"/>
          </w:tcPr>
          <w:p>
            <w:r>
              <w:t>474.00</w:t>
            </w:r>
          </w:p>
        </w:tc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  <w:tr>
        <w:tc>
          <w:tcPr>
            <w:tcW w:type="dxa" w:w="1728"/>
          </w:tcPr>
          <w:p>
            <w:r>
              <w:t>02巷</w:t>
            </w:r>
          </w:p>
        </w:tc>
        <w:tc>
          <w:tcPr>
            <w:tcW w:type="dxa" w:w="1728"/>
          </w:tcPr>
          <w:p>
            <w:r>
              <w:t>货架16</w:t>
            </w:r>
          </w:p>
        </w:tc>
        <w:tc>
          <w:tcPr>
            <w:tcW w:type="dxa" w:w="1728"/>
          </w:tcPr>
          <w:p>
            <w:r>
              <w:t>474.00</w:t>
            </w:r>
          </w:p>
        </w:tc>
        <w:tc>
          <w:tcPr>
            <w:tcW w:type="dxa" w:w="1728"/>
          </w:tcPr>
          <w:p>
            <w:r>
              <w:t>474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/>
    <w:p>
      <w:pPr>
        <w:pStyle w:val="Heading1"/>
      </w:pPr>
      <w:r>
        <w:t>四、库位热度排名</w:t>
      </w:r>
    </w:p>
    <w:p>
      <w:pPr>
        <w:pStyle w:val="Heading2"/>
      </w:pPr>
      <w:r>
        <w:t>TOP 10 热门库位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WH001-B-05巷-货架01-C3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0.1600</w:t>
            </w:r>
          </w:p>
        </w:tc>
      </w:tr>
      <w:tr>
        <w:tc>
          <w:tcPr>
            <w:tcW w:type="dxa" w:w="2160"/>
          </w:tcPr>
          <w:p>
            <w:r>
              <w:t>D100-A-03巷-货架12-A1</w:t>
            </w:r>
          </w:p>
        </w:tc>
        <w:tc>
          <w:tcPr>
            <w:tcW w:type="dxa" w:w="2160"/>
          </w:tcPr>
          <w:p>
            <w:r>
              <w:t>500.00</w:t>
            </w:r>
          </w:p>
        </w:tc>
        <w:tc>
          <w:tcPr>
            <w:tcW w:type="dxa" w:w="2160"/>
          </w:tcPr>
          <w:p>
            <w:r>
              <w:t>500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A-03巷-货架01-A5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0.8500</w:t>
            </w:r>
          </w:p>
        </w:tc>
      </w:tr>
      <w:tr>
        <w:tc>
          <w:tcPr>
            <w:tcW w:type="dxa" w:w="2160"/>
          </w:tcPr>
          <w:p>
            <w:r>
              <w:t>A-08巷-货架01-A17</w:t>
            </w:r>
          </w:p>
        </w:tc>
        <w:tc>
          <w:tcPr>
            <w:tcW w:type="dxa" w:w="2160"/>
          </w:tcPr>
          <w:p>
            <w:r>
              <w:t>499.00</w:t>
            </w:r>
          </w:p>
        </w:tc>
        <w:tc>
          <w:tcPr>
            <w:tcW w:type="dxa" w:w="2160"/>
          </w:tcPr>
          <w:p>
            <w:r>
              <w:t>499</w:t>
            </w:r>
          </w:p>
        </w:tc>
        <w:tc>
          <w:tcPr>
            <w:tcW w:type="dxa" w:w="2160"/>
          </w:tcPr>
          <w:p>
            <w:r>
              <w:t>0.0700</w:t>
            </w:r>
          </w:p>
        </w:tc>
      </w:tr>
      <w:tr>
        <w:tc>
          <w:tcPr>
            <w:tcW w:type="dxa" w:w="2160"/>
          </w:tcPr>
          <w:p>
            <w:r>
              <w:t>WH001-A-03巷-货架02-D3</w:t>
            </w:r>
          </w:p>
        </w:tc>
        <w:tc>
          <w:tcPr>
            <w:tcW w:type="dxa" w:w="2160"/>
          </w:tcPr>
          <w:p>
            <w:r>
              <w:t>498.00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0.0800</w:t>
            </w:r>
          </w:p>
        </w:tc>
      </w:tr>
      <w:tr>
        <w:tc>
          <w:tcPr>
            <w:tcW w:type="dxa" w:w="2160"/>
          </w:tcPr>
          <w:p>
            <w:r>
              <w:t>WH001-B-01巷-货架03-C4</w:t>
            </w:r>
          </w:p>
        </w:tc>
        <w:tc>
          <w:tcPr>
            <w:tcW w:type="dxa" w:w="2160"/>
          </w:tcPr>
          <w:p>
            <w:r>
              <w:t>498.00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0.3600</w:t>
            </w:r>
          </w:p>
        </w:tc>
      </w:tr>
      <w:tr>
        <w:tc>
          <w:tcPr>
            <w:tcW w:type="dxa" w:w="2160"/>
          </w:tcPr>
          <w:p>
            <w:r>
              <w:t>WH001-B-02巷-货架03-B5</w:t>
            </w:r>
          </w:p>
        </w:tc>
        <w:tc>
          <w:tcPr>
            <w:tcW w:type="dxa" w:w="2160"/>
          </w:tcPr>
          <w:p>
            <w:r>
              <w:t>498.00</w:t>
            </w:r>
          </w:p>
        </w:tc>
        <w:tc>
          <w:tcPr>
            <w:tcW w:type="dxa" w:w="2160"/>
          </w:tcPr>
          <w:p>
            <w:r>
              <w:t>498</w:t>
            </w:r>
          </w:p>
        </w:tc>
        <w:tc>
          <w:tcPr>
            <w:tcW w:type="dxa" w:w="2160"/>
          </w:tcPr>
          <w:p>
            <w:r>
              <w:t>0.9500</w:t>
            </w:r>
          </w:p>
        </w:tc>
      </w:tr>
      <w:tr>
        <w:tc>
          <w:tcPr>
            <w:tcW w:type="dxa" w:w="2160"/>
          </w:tcPr>
          <w:p>
            <w:r>
              <w:t>WH001-A-02巷-货架02-C4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0.0600</w:t>
            </w:r>
          </w:p>
        </w:tc>
      </w:tr>
      <w:tr>
        <w:tc>
          <w:tcPr>
            <w:tcW w:type="dxa" w:w="2160"/>
          </w:tcPr>
          <w:p>
            <w:r>
              <w:t>WH001-A-05巷-货架04-E1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0.6300</w:t>
            </w:r>
          </w:p>
        </w:tc>
      </w:tr>
      <w:tr>
        <w:tc>
          <w:tcPr>
            <w:tcW w:type="dxa" w:w="2160"/>
          </w:tcPr>
          <w:p>
            <w:r>
              <w:t>WH001-B-04巷-货架02-C2</w:t>
            </w:r>
          </w:p>
        </w:tc>
        <w:tc>
          <w:tcPr>
            <w:tcW w:type="dxa" w:w="2160"/>
          </w:tcPr>
          <w:p>
            <w:r>
              <w:t>497.00</w:t>
            </w:r>
          </w:p>
        </w:tc>
        <w:tc>
          <w:tcPr>
            <w:tcW w:type="dxa" w:w="2160"/>
          </w:tcPr>
          <w:p>
            <w:r>
              <w:t>497</w:t>
            </w:r>
          </w:p>
        </w:tc>
        <w:tc>
          <w:tcPr>
            <w:tcW w:type="dxa" w:w="2160"/>
          </w:tcPr>
          <w:p>
            <w:r>
              <w:t>0.1400</w:t>
            </w:r>
          </w:p>
        </w:tc>
      </w:tr>
    </w:tbl>
    <w:p/>
    <w:p>
      <w:pPr>
        <w:pStyle w:val="Heading2"/>
      </w:pPr>
      <w:r>
        <w:t>TOP 10 冷门库位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库位编码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热度值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拣货频率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周转率</w:t>
            </w:r>
          </w:p>
        </w:tc>
      </w:tr>
      <w:tr>
        <w:tc>
          <w:tcPr>
            <w:tcW w:type="dxa" w:w="2160"/>
          </w:tcPr>
          <w:p>
            <w:r>
              <w:t>WH001-B-04巷-货架02-B3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0.2900</w:t>
            </w:r>
          </w:p>
        </w:tc>
      </w:tr>
      <w:tr>
        <w:tc>
          <w:tcPr>
            <w:tcW w:type="dxa" w:w="2160"/>
          </w:tcPr>
          <w:p>
            <w:r>
              <w:t>D100-A-01巷-货架18-A1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0.7000</w:t>
            </w:r>
          </w:p>
        </w:tc>
      </w:tr>
      <w:tr>
        <w:tc>
          <w:tcPr>
            <w:tcW w:type="dxa" w:w="2160"/>
          </w:tcPr>
          <w:p>
            <w:r>
              <w:t>D100-A-03巷-货架16-A1</w:t>
            </w:r>
          </w:p>
        </w:tc>
        <w:tc>
          <w:tcPr>
            <w:tcW w:type="dxa" w:w="2160"/>
          </w:tcPr>
          <w:p>
            <w:r>
              <w:t>1.00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0.2500</w:t>
            </w:r>
          </w:p>
        </w:tc>
      </w:tr>
      <w:tr>
        <w:tc>
          <w:tcPr>
            <w:tcW w:type="dxa" w:w="2160"/>
          </w:tcPr>
          <w:p>
            <w:r>
              <w:t>WH001-A-02巷-货架01-E4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0.9400</w:t>
            </w:r>
          </w:p>
        </w:tc>
      </w:tr>
      <w:tr>
        <w:tc>
          <w:tcPr>
            <w:tcW w:type="dxa" w:w="2160"/>
          </w:tcPr>
          <w:p>
            <w:r>
              <w:t>WH001-B-01巷-货架02-B3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0.4200</w:t>
            </w:r>
          </w:p>
        </w:tc>
      </w:tr>
      <w:tr>
        <w:tc>
          <w:tcPr>
            <w:tcW w:type="dxa" w:w="2160"/>
          </w:tcPr>
          <w:p>
            <w:r>
              <w:t>WH001-B-01巷-货架04-E1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1.0000</w:t>
            </w:r>
          </w:p>
        </w:tc>
      </w:tr>
      <w:tr>
        <w:tc>
          <w:tcPr>
            <w:tcW w:type="dxa" w:w="2160"/>
          </w:tcPr>
          <w:p>
            <w:r>
              <w:t>WH001-B-02巷-货架01-A2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0.6000</w:t>
            </w:r>
          </w:p>
        </w:tc>
      </w:tr>
      <w:tr>
        <w:tc>
          <w:tcPr>
            <w:tcW w:type="dxa" w:w="2160"/>
          </w:tcPr>
          <w:p>
            <w:r>
              <w:t>WH001-B-05巷-货架02-E4</w:t>
            </w:r>
          </w:p>
        </w:tc>
        <w:tc>
          <w:tcPr>
            <w:tcW w:type="dxa" w:w="2160"/>
          </w:tcPr>
          <w:p>
            <w:r>
              <w:t>2.00</w:t>
            </w:r>
          </w:p>
        </w:tc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0.6500</w:t>
            </w:r>
          </w:p>
        </w:tc>
      </w:tr>
      <w:tr>
        <w:tc>
          <w:tcPr>
            <w:tcW w:type="dxa" w:w="2160"/>
          </w:tcPr>
          <w:p>
            <w:r>
              <w:t>WH001-A-03巷-货架01-D4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0.0300</w:t>
            </w:r>
          </w:p>
        </w:tc>
      </w:tr>
      <w:tr>
        <w:tc>
          <w:tcPr>
            <w:tcW w:type="dxa" w:w="2160"/>
          </w:tcPr>
          <w:p>
            <w:r>
              <w:t>WH001-A-03巷-货架02-A2</w:t>
            </w:r>
          </w:p>
        </w:tc>
        <w:tc>
          <w:tcPr>
            <w:tcW w:type="dxa" w:w="2160"/>
          </w:tcPr>
          <w:p>
            <w:r>
              <w:t>3.00</w:t>
            </w:r>
          </w:p>
        </w:tc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0.0400</w:t>
            </w:r>
          </w:p>
        </w:tc>
      </w:tr>
    </w:tbl>
    <w:p/>
    <w:p>
      <w:pPr>
        <w:pStyle w:val="Heading1"/>
      </w:pPr>
      <w:r>
        <w:t>五、优化建议</w:t>
      </w:r>
    </w:p>
    <w:p>
      <w:r>
        <w:t>【商品ABC分类调整】</w:t>
      </w:r>
    </w:p>
    <w:p>
      <w:r>
        <w:t xml:space="preserve">  - A类商品（前20%高频）：靠近出库口的巷道</w:t>
      </w:r>
    </w:p>
    <w:p>
      <w:r>
        <w:t xml:space="preserve">  - B类商品（中间30%）：中等位置巷道</w:t>
      </w:r>
    </w:p>
    <w:p>
      <w:r>
        <w:t xml:space="preserve">  - C类商品（后50%低频）：远端巷道</w:t>
      </w:r>
    </w:p>
    <w:p/>
    <w:p>
      <w:r>
        <w:t>【热区分流】</w:t>
      </w:r>
    </w:p>
    <w:p>
      <w:r>
        <w:t xml:space="preserve">  - 将热度&gt;400的库位中部分SKU迁移至较冷巷道</w:t>
      </w:r>
    </w:p>
    <w:p>
      <w:r>
        <w:t xml:space="preserve">  - 将冷门巷道迁入B类商品，提升利用率</w:t>
      </w:r>
    </w:p>
    <w:p>
      <w:r>
        <w:t xml:space="preserve">  - 避免单一巷道过热导致拣货拥堵</w:t>
      </w:r>
    </w:p>
    <w:p/>
    <w:p>
      <w:r>
        <w:t>【巷道均衡优化】</w:t>
      </w:r>
    </w:p>
    <w:p>
      <w:r>
        <w:t xml:space="preserve">  - 热门巷道（热度&gt;300）：控制SKU数量，分散到相邻巷道</w:t>
      </w:r>
    </w:p>
    <w:p>
      <w:r>
        <w:t xml:space="preserve">  - 冷门巷道（热度&lt;100）：迁入中频商品提升利用率</w:t>
      </w:r>
    </w:p>
    <w:p>
      <w:r>
        <w:t xml:space="preserve">  - 保持各巷道热度相对均衡，提高整体拣货效率</w:t>
      </w:r>
    </w:p>
    <w:p/>
    <w:p>
      <w:r>
        <w:t>【动态调整机制】</w:t>
      </w:r>
    </w:p>
    <w:p>
      <w:r>
        <w:t xml:space="preserve">  - 每月复盘热力图数据</w:t>
      </w:r>
    </w:p>
    <w:p>
      <w:r>
        <w:t xml:space="preserve">  - 根据销售季节性调整库位</w:t>
      </w:r>
    </w:p>
    <w:p>
      <w:r>
        <w:t xml:space="preserve">  - 建立库位热度监控预警</w:t>
      </w:r>
    </w:p>
    <w:p/>
    <w:p>
      <w:pPr>
        <w:jc w:val="center"/>
      </w:pPr>
      <w:r>
        <w:rPr>
          <w:i/>
        </w:rPr>
        <w:t>—— 报告结束 ——</w:t>
      </w:r>
    </w:p>
    <w:p>
      <w:pPr>
        <w:jc w:val="center"/>
      </w:pPr>
      <w:r>
        <w:rPr>
          <w:sz w:val="18"/>
        </w:rPr>
        <w:t>生成工具：WMS仓库热力图系统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